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D78"/>
          <w:sz w:val="48"/>
        </w:rPr>
        <w:t>Reverse Lane</w:t>
      </w:r>
    </w:p>
    <w:p>
      <w:pPr>
        <w:jc w:val="center"/>
      </w:pPr>
      <w:r>
        <w:rPr>
          <w:color w:val="555555"/>
          <w:sz w:val="24"/>
        </w:rPr>
        <w:t>Detailed Runtime, Object and Diagram Documentation</w:t>
      </w:r>
    </w:p>
    <w:p>
      <w:pPr>
        <w:jc w:val="center"/>
      </w:pPr>
      <w:r>
        <w:drawing>
          <wp:inline xmlns:a="http://schemas.openxmlformats.org/drawingml/2006/main" xmlns:pic="http://schemas.openxmlformats.org/drawingml/2006/picture">
            <wp:extent cx="5303520" cy="2651760"/>
            <wp:docPr id="1" name="Picture 1"/>
            <wp:cNvGraphicFramePr>
              <a:graphicFrameLocks noChangeAspect="1"/>
            </wp:cNvGraphicFramePr>
            <a:graphic>
              <a:graphicData uri="http://schemas.openxmlformats.org/drawingml/2006/picture">
                <pic:pic>
                  <pic:nvPicPr>
                    <pic:cNvPr id="0" name="reverse_lane_doc_overview.png"/>
                    <pic:cNvPicPr/>
                  </pic:nvPicPr>
                  <pic:blipFill>
                    <a:blip r:embed="rId9"/>
                    <a:stretch>
                      <a:fillRect/>
                    </a:stretch>
                  </pic:blipFill>
                  <pic:spPr>
                    <a:xfrm>
                      <a:off x="0" y="0"/>
                      <a:ext cx="5303520" cy="2651760"/>
                    </a:xfrm>
                    <a:prstGeom prst="rect"/>
                  </pic:spPr>
                </pic:pic>
              </a:graphicData>
            </a:graphic>
          </wp:inline>
        </w:drawing>
      </w:r>
    </w:p>
    <w:p>
      <w:pPr>
        <w:jc w:val="center"/>
      </w:pPr>
      <w:r>
        <w:rPr>
          <w:i/>
          <w:color w:val="555555"/>
          <w:sz w:val="18"/>
        </w:rPr>
        <w:t>Recommended reading order: overview -&gt; architecture -&gt; runtime flow -&gt; gameplay logic -&gt; object details -&gt; build/flash.</w:t>
      </w:r>
    </w:p>
    <w:p>
      <w:pPr>
        <w:pStyle w:val="Heading1"/>
      </w:pPr>
      <w:r>
        <w:t>1. Overview</w:t>
      </w:r>
    </w:p>
    <w:p>
      <w:r>
        <w:t>Reverse Lane is a compact 1-bit OLED lane-dodge game for the AK Embedded Base Kit STM32L151. The player controls a vehicle moving against traffic. Incoming vehicles move from right to left across four lanes. The player survives by changing lanes, jumping over objects and avoiding collisions as speed and spawn pressure increase.</w:t>
      </w:r>
    </w:p>
    <w:p>
      <w:pPr>
        <w:pStyle w:val="ListBullet"/>
      </w:pPr>
      <w:r>
        <w:t>Game type: lane dodge / reverse traffic survival.</w:t>
      </w:r>
    </w:p>
    <w:p>
      <w:pPr>
        <w:pStyle w:val="ListBullet"/>
      </w:pPr>
      <w:r>
        <w:t>Display: 128 x 64 monochrome OLED.</w:t>
      </w:r>
    </w:p>
    <w:p>
      <w:pPr>
        <w:pStyle w:val="ListBullet"/>
      </w:pPr>
      <w:r>
        <w:t>Core firmware style: AK event-driven message and timer architecture.</w:t>
      </w:r>
    </w:p>
    <w:p>
      <w:pPr>
        <w:pStyle w:val="ListBullet"/>
      </w:pPr>
      <w:r>
        <w:t>Main gameplay file: application/sources/app/screens/scr_game.cpp.</w:t>
      </w:r>
    </w:p>
    <w:p>
      <w:pPr>
        <w:pStyle w:val="Heading1"/>
      </w:pPr>
      <w:r>
        <w:t>2. Hardware Target</w:t>
      </w:r>
    </w:p>
    <w:tbl>
      <w:tblPr>
        <w:tblStyle w:val="TableGrid"/>
        <w:tblW w:type="auto" w:w="0"/>
        <w:jc w:val="center"/>
        <w:tblLook w:firstColumn="1" w:firstRow="1" w:lastColumn="0" w:lastRow="0" w:noHBand="0" w:noVBand="1" w:val="04A0"/>
      </w:tblPr>
      <w:tblGrid>
        <w:gridCol w:w="5040"/>
        <w:gridCol w:w="5040"/>
      </w:tblGrid>
      <w:tr>
        <w:tc>
          <w:tcPr>
            <w:tcW w:type="dxa" w:w="2880"/>
            <w:shd w:fill="E8EEF5"/>
          </w:tcPr>
          <w:p>
            <w:r/>
            <w:r>
              <w:rPr>
                <w:rFonts w:ascii="Calibri" w:hAnsi="Calibri"/>
                <w:b/>
                <w:sz w:val="16"/>
              </w:rPr>
              <w:t>Item</w:t>
            </w:r>
          </w:p>
        </w:tc>
        <w:tc>
          <w:tcPr>
            <w:tcW w:type="dxa" w:w="6624"/>
            <w:shd w:fill="E8EEF5"/>
          </w:tcPr>
          <w:p>
            <w:r/>
            <w:r>
              <w:rPr>
                <w:rFonts w:ascii="Calibri" w:hAnsi="Calibri"/>
                <w:b/>
                <w:sz w:val="16"/>
              </w:rPr>
              <w:t>Project value</w:t>
            </w:r>
          </w:p>
        </w:tc>
      </w:tr>
      <w:tr>
        <w:tc>
          <w:tcPr>
            <w:tcW w:type="dxa" w:w="2880"/>
            <w:vAlign w:val="center"/>
          </w:tcPr>
          <w:p>
            <w:r/>
            <w:r>
              <w:rPr>
                <w:rFonts w:ascii="Calibri" w:hAnsi="Calibri"/>
                <w:b w:val="0"/>
                <w:sz w:val="16"/>
              </w:rPr>
              <w:t>MCU</w:t>
            </w:r>
          </w:p>
        </w:tc>
        <w:tc>
          <w:tcPr>
            <w:tcW w:type="dxa" w:w="6624"/>
            <w:vAlign w:val="center"/>
          </w:tcPr>
          <w:p>
            <w:r/>
            <w:r>
              <w:rPr>
                <w:rFonts w:ascii="Calibri" w:hAnsi="Calibri"/>
                <w:b w:val="0"/>
                <w:sz w:val="16"/>
              </w:rPr>
              <w:t>STM32L151CBT6 / Arm Cortex-M3</w:t>
            </w:r>
          </w:p>
        </w:tc>
      </w:tr>
      <w:tr>
        <w:tc>
          <w:tcPr>
            <w:tcW w:type="dxa" w:w="2880"/>
            <w:vAlign w:val="center"/>
          </w:tcPr>
          <w:p>
            <w:r/>
            <w:r>
              <w:rPr>
                <w:rFonts w:ascii="Calibri" w:hAnsi="Calibri"/>
                <w:b w:val="0"/>
                <w:sz w:val="16"/>
              </w:rPr>
              <w:t>Display</w:t>
            </w:r>
          </w:p>
        </w:tc>
        <w:tc>
          <w:tcPr>
            <w:tcW w:type="dxa" w:w="6624"/>
            <w:vAlign w:val="center"/>
          </w:tcPr>
          <w:p>
            <w:r/>
            <w:r>
              <w:rPr>
                <w:rFonts w:ascii="Calibri" w:hAnsi="Calibri"/>
                <w:b w:val="0"/>
                <w:sz w:val="16"/>
              </w:rPr>
              <w:t>128 x 64 monochrome OLED</w:t>
            </w:r>
          </w:p>
        </w:tc>
      </w:tr>
      <w:tr>
        <w:tc>
          <w:tcPr>
            <w:tcW w:type="dxa" w:w="2880"/>
            <w:vAlign w:val="center"/>
          </w:tcPr>
          <w:p>
            <w:r/>
            <w:r>
              <w:rPr>
                <w:rFonts w:ascii="Calibri" w:hAnsi="Calibri"/>
                <w:b w:val="0"/>
                <w:sz w:val="16"/>
              </w:rPr>
              <w:t>Input</w:t>
            </w:r>
          </w:p>
        </w:tc>
        <w:tc>
          <w:tcPr>
            <w:tcW w:type="dxa" w:w="6624"/>
            <w:vAlign w:val="center"/>
          </w:tcPr>
          <w:p>
            <w:r/>
            <w:r>
              <w:rPr>
                <w:rFonts w:ascii="Calibri" w:hAnsi="Calibri"/>
                <w:b w:val="0"/>
                <w:sz w:val="16"/>
              </w:rPr>
              <w:t>SW3 = Up, SW2 = Down, SW4 = Mode / Jump / Restart</w:t>
            </w:r>
          </w:p>
        </w:tc>
      </w:tr>
      <w:tr>
        <w:tc>
          <w:tcPr>
            <w:tcW w:type="dxa" w:w="2880"/>
            <w:vAlign w:val="center"/>
          </w:tcPr>
          <w:p>
            <w:r/>
            <w:r>
              <w:rPr>
                <w:rFonts w:ascii="Calibri" w:hAnsi="Calibri"/>
                <w:b w:val="0"/>
                <w:sz w:val="16"/>
              </w:rPr>
              <w:t>Boot address</w:t>
            </w:r>
          </w:p>
        </w:tc>
        <w:tc>
          <w:tcPr>
            <w:tcW w:type="dxa" w:w="6624"/>
            <w:vAlign w:val="center"/>
          </w:tcPr>
          <w:p>
            <w:r/>
            <w:r>
              <w:rPr>
                <w:rFonts w:ascii="Calibri" w:hAnsi="Calibri"/>
                <w:b w:val="0"/>
                <w:sz w:val="16"/>
              </w:rPr>
              <w:t>0x08000000</w:t>
            </w:r>
          </w:p>
        </w:tc>
      </w:tr>
      <w:tr>
        <w:tc>
          <w:tcPr>
            <w:tcW w:type="dxa" w:w="2880"/>
            <w:vAlign w:val="center"/>
          </w:tcPr>
          <w:p>
            <w:r/>
            <w:r>
              <w:rPr>
                <w:rFonts w:ascii="Calibri" w:hAnsi="Calibri"/>
                <w:b w:val="0"/>
                <w:sz w:val="16"/>
              </w:rPr>
              <w:t>Application address</w:t>
            </w:r>
          </w:p>
        </w:tc>
        <w:tc>
          <w:tcPr>
            <w:tcW w:type="dxa" w:w="6624"/>
            <w:vAlign w:val="center"/>
          </w:tcPr>
          <w:p>
            <w:r/>
            <w:r>
              <w:rPr>
                <w:rFonts w:ascii="Calibri" w:hAnsi="Calibri"/>
                <w:b w:val="0"/>
                <w:sz w:val="16"/>
              </w:rPr>
              <w:t>0x08003000</w:t>
            </w:r>
          </w:p>
        </w:tc>
      </w:tr>
    </w:tbl>
    <w:p/>
    <w:p>
      <w:pPr>
        <w:pStyle w:val="Heading1"/>
      </w:pPr>
      <w:r>
        <w:t>3. Architecture Block Flow</w:t>
      </w:r>
    </w:p>
    <w:p>
      <w:r>
        <w:t>This is the highest-level view of the firmware path. Hardware input and timer events both become AK messages. The display task dispatches those messages into the active screen. The screen updates state, then the screen manager asks the render layer to refresh OLED.</w:t>
      </w:r>
    </w:p>
    <w:p>
      <w:pPr>
        <w:jc w:val="center"/>
      </w:pPr>
      <w:r>
        <w:drawing>
          <wp:inline xmlns:a="http://schemas.openxmlformats.org/drawingml/2006/main" xmlns:pic="http://schemas.openxmlformats.org/drawingml/2006/picture">
            <wp:extent cx="6126480" cy="3165348"/>
            <wp:docPr id="2" name="Picture 2"/>
            <wp:cNvGraphicFramePr>
              <a:graphicFrameLocks noChangeAspect="1"/>
            </wp:cNvGraphicFramePr>
            <a:graphic>
              <a:graphicData uri="http://schemas.openxmlformats.org/drawingml/2006/picture">
                <pic:pic>
                  <pic:nvPicPr>
                    <pic:cNvPr id="0" name="diagram_architecture_flow.png"/>
                    <pic:cNvPicPr/>
                  </pic:nvPicPr>
                  <pic:blipFill>
                    <a:blip r:embed="rId10"/>
                    <a:stretch>
                      <a:fillRect/>
                    </a:stretch>
                  </pic:blipFill>
                  <pic:spPr>
                    <a:xfrm>
                      <a:off x="0" y="0"/>
                      <a:ext cx="6126480" cy="3165348"/>
                    </a:xfrm>
                    <a:prstGeom prst="rect"/>
                  </pic:spPr>
                </pic:pic>
              </a:graphicData>
            </a:graphic>
          </wp:inline>
        </w:drawing>
      </w:r>
    </w:p>
    <w:p>
      <w:r>
        <w:rPr>
          <w:rFonts w:ascii="Consolas" w:hAnsi="Consolas"/>
          <w:sz w:val="16"/>
        </w:rPr>
        <w:t>Button / Timer -&gt; AK Message Queue -&gt; task_display()</w:t>
      </w:r>
      <w:r>
        <w:br/>
      </w:r>
      <w:r>
        <w:rPr>
          <w:rFonts w:ascii="Consolas" w:hAnsi="Consolas"/>
          <w:sz w:val="16"/>
        </w:rPr>
        <w:t>task_display() -&gt; scr_mng_dispatch(msg)</w:t>
      </w:r>
      <w:r>
        <w:br/>
      </w:r>
      <w:r>
        <w:rPr>
          <w:rFonts w:ascii="Consolas" w:hAnsi="Consolas"/>
          <w:sz w:val="16"/>
        </w:rPr>
        <w:t>screen_manager -&gt; current screen handler</w:t>
      </w:r>
      <w:r>
        <w:br/>
      </w:r>
      <w:r>
        <w:rPr>
          <w:rFonts w:ascii="Consolas" w:hAnsi="Consolas"/>
          <w:sz w:val="16"/>
        </w:rPr>
        <w:t>screen handler -&gt; state update</w:t>
      </w:r>
      <w:r>
        <w:br/>
      </w:r>
      <w:r>
        <w:rPr>
          <w:rFonts w:ascii="Consolas" w:hAnsi="Consolas"/>
          <w:sz w:val="16"/>
        </w:rPr>
        <w:t>screen_manager -&gt; view_render_screen(view_screen) -&gt; OLED</w:t>
      </w:r>
    </w:p>
    <w:p>
      <w:pPr>
        <w:pStyle w:val="Heading1"/>
      </w:pPr>
      <w:r>
        <w:t>4. Runtime / Thread-Time Flow</w:t>
      </w:r>
    </w:p>
    <w:p>
      <w:r>
        <w:t>In this project, “thread-time” means logical event timelines, not operating-system threads. Each timeline posts messages into AC_TASK_DISPLAY_ID. The current screen determines what the signal means.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800"/>
            <w:shd w:fill="E8EEF5"/>
          </w:tcPr>
          <w:p>
            <w:r/>
            <w:r>
              <w:rPr>
                <w:rFonts w:ascii="Calibri" w:hAnsi="Calibri"/>
                <w:b/>
                <w:sz w:val="16"/>
              </w:rPr>
              <w:t>Time Thread</w:t>
            </w:r>
          </w:p>
        </w:tc>
        <w:tc>
          <w:tcPr>
            <w:tcW w:type="dxa" w:w="2304"/>
            <w:shd w:fill="E8EEF5"/>
          </w:tcPr>
          <w:p>
            <w:r/>
            <w:r>
              <w:rPr>
                <w:rFonts w:ascii="Calibri" w:hAnsi="Calibri"/>
                <w:b/>
                <w:sz w:val="16"/>
              </w:rPr>
              <w:t>Signal/Event</w:t>
            </w:r>
          </w:p>
        </w:tc>
        <w:tc>
          <w:tcPr>
            <w:tcW w:type="dxa" w:w="2448"/>
            <w:shd w:fill="E8EEF5"/>
          </w:tcPr>
          <w:p>
            <w:r/>
            <w:r>
              <w:rPr>
                <w:rFonts w:ascii="Calibri" w:hAnsi="Calibri"/>
                <w:b/>
                <w:sz w:val="16"/>
              </w:rPr>
              <w:t>Producer</w:t>
            </w:r>
          </w:p>
        </w:tc>
        <w:tc>
          <w:tcPr>
            <w:tcW w:type="dxa" w:w="2232"/>
            <w:shd w:fill="E8EEF5"/>
          </w:tcPr>
          <w:p>
            <w:r/>
            <w:r>
              <w:rPr>
                <w:rFonts w:ascii="Calibri" w:hAnsi="Calibri"/>
                <w:b/>
                <w:sz w:val="16"/>
              </w:rPr>
              <w:t>Consumer</w:t>
            </w:r>
          </w:p>
        </w:tc>
        <w:tc>
          <w:tcPr>
            <w:tcW w:type="dxa" w:w="2736"/>
            <w:shd w:fill="E8EEF5"/>
          </w:tcPr>
          <w:p>
            <w:r/>
            <w:r>
              <w:rPr>
                <w:rFonts w:ascii="Calibri" w:hAnsi="Calibri"/>
                <w:b/>
                <w:sz w:val="16"/>
              </w:rPr>
              <w:t>Meaning</w:t>
            </w:r>
          </w:p>
        </w:tc>
      </w:tr>
      <w:tr>
        <w:tc>
          <w:tcPr>
            <w:tcW w:type="dxa" w:w="1800"/>
            <w:vAlign w:val="center"/>
          </w:tcPr>
          <w:p>
            <w:r/>
            <w:r>
              <w:rPr>
                <w:rFonts w:ascii="Calibri" w:hAnsi="Calibri"/>
                <w:b w:val="0"/>
                <w:sz w:val="16"/>
              </w:rPr>
              <w:t>Power-up thread</w:t>
            </w:r>
          </w:p>
        </w:tc>
        <w:tc>
          <w:tcPr>
            <w:tcW w:type="dxa" w:w="2304"/>
            <w:vAlign w:val="center"/>
          </w:tcPr>
          <w:p>
            <w:r/>
            <w:r>
              <w:rPr>
                <w:rFonts w:ascii="Calibri" w:hAnsi="Calibri"/>
                <w:b w:val="0"/>
                <w:sz w:val="16"/>
              </w:rPr>
              <w:t>AC_DISPLAY_INITIAL</w:t>
            </w:r>
          </w:p>
        </w:tc>
        <w:tc>
          <w:tcPr>
            <w:tcW w:type="dxa" w:w="2448"/>
            <w:vAlign w:val="center"/>
          </w:tcPr>
          <w:p>
            <w:r/>
            <w:r>
              <w:rPr>
                <w:rFonts w:ascii="Calibri" w:hAnsi="Calibri"/>
                <w:b w:val="0"/>
                <w:sz w:val="16"/>
              </w:rPr>
              <w:t>app.cpp timer after application init</w:t>
            </w:r>
          </w:p>
        </w:tc>
        <w:tc>
          <w:tcPr>
            <w:tcW w:type="dxa" w:w="2232"/>
            <w:vAlign w:val="center"/>
          </w:tcPr>
          <w:p>
            <w:r/>
            <w:r>
              <w:rPr>
                <w:rFonts w:ascii="Calibri" w:hAnsi="Calibri"/>
                <w:b w:val="0"/>
                <w:sz w:val="16"/>
              </w:rPr>
              <w:t>scr_startup_handle()</w:t>
            </w:r>
          </w:p>
        </w:tc>
        <w:tc>
          <w:tcPr>
            <w:tcW w:type="dxa" w:w="2736"/>
            <w:vAlign w:val="center"/>
          </w:tcPr>
          <w:p>
            <w:r/>
            <w:r>
              <w:rPr>
                <w:rFonts w:ascii="Calibri" w:hAnsi="Calibri"/>
                <w:b w:val="0"/>
                <w:sz w:val="16"/>
              </w:rPr>
              <w:t>Initialize OLED and show logo.</w:t>
            </w:r>
          </w:p>
        </w:tc>
      </w:tr>
      <w:tr>
        <w:tc>
          <w:tcPr>
            <w:tcW w:type="dxa" w:w="1800"/>
            <w:vAlign w:val="center"/>
          </w:tcPr>
          <w:p>
            <w:r/>
            <w:r>
              <w:rPr>
                <w:rFonts w:ascii="Calibri" w:hAnsi="Calibri"/>
                <w:b w:val="0"/>
                <w:sz w:val="16"/>
              </w:rPr>
              <w:t>Logo delay thread</w:t>
            </w:r>
          </w:p>
        </w:tc>
        <w:tc>
          <w:tcPr>
            <w:tcW w:type="dxa" w:w="2304"/>
            <w:vAlign w:val="center"/>
          </w:tcPr>
          <w:p>
            <w:r/>
            <w:r>
              <w:rPr>
                <w:rFonts w:ascii="Calibri" w:hAnsi="Calibri"/>
                <w:b w:val="0"/>
                <w:sz w:val="16"/>
              </w:rPr>
              <w:t>AC_DISPLAY_SHOW_LOGO after 2000 ms</w:t>
            </w:r>
          </w:p>
        </w:tc>
        <w:tc>
          <w:tcPr>
            <w:tcW w:type="dxa" w:w="2448"/>
            <w:vAlign w:val="center"/>
          </w:tcPr>
          <w:p>
            <w:r/>
            <w:r>
              <w:rPr>
                <w:rFonts w:ascii="Calibri" w:hAnsi="Calibri"/>
                <w:b w:val="0"/>
                <w:sz w:val="16"/>
              </w:rPr>
              <w:t>timer_set in startup screen</w:t>
            </w:r>
          </w:p>
        </w:tc>
        <w:tc>
          <w:tcPr>
            <w:tcW w:type="dxa" w:w="2232"/>
            <w:vAlign w:val="center"/>
          </w:tcPr>
          <w:p>
            <w:r/>
            <w:r>
              <w:rPr>
                <w:rFonts w:ascii="Calibri" w:hAnsi="Calibri"/>
                <w:b w:val="0"/>
                <w:sz w:val="16"/>
              </w:rPr>
              <w:t>scr_startup_handle()</w:t>
            </w:r>
          </w:p>
        </w:tc>
        <w:tc>
          <w:tcPr>
            <w:tcW w:type="dxa" w:w="2736"/>
            <w:vAlign w:val="center"/>
          </w:tcPr>
          <w:p>
            <w:r/>
            <w:r>
              <w:rPr>
                <w:rFonts w:ascii="Calibri" w:hAnsi="Calibri"/>
                <w:b w:val="0"/>
                <w:sz w:val="16"/>
              </w:rPr>
              <w:t>Hide logo and reveal menu.</w:t>
            </w:r>
          </w:p>
        </w:tc>
      </w:tr>
      <w:tr>
        <w:tc>
          <w:tcPr>
            <w:tcW w:type="dxa" w:w="1800"/>
            <w:vAlign w:val="center"/>
          </w:tcPr>
          <w:p>
            <w:r/>
            <w:r>
              <w:rPr>
                <w:rFonts w:ascii="Calibri" w:hAnsi="Calibri"/>
                <w:b w:val="0"/>
                <w:sz w:val="16"/>
              </w:rPr>
              <w:t>Button thread</w:t>
            </w:r>
          </w:p>
        </w:tc>
        <w:tc>
          <w:tcPr>
            <w:tcW w:type="dxa" w:w="2304"/>
            <w:vAlign w:val="center"/>
          </w:tcPr>
          <w:p>
            <w:r/>
            <w:r>
              <w:rPr>
                <w:rFonts w:ascii="Calibri" w:hAnsi="Calibri"/>
                <w:b w:val="0"/>
                <w:sz w:val="16"/>
              </w:rPr>
              <w:t>UP/DOWN/MODE pressed</w:t>
            </w:r>
          </w:p>
        </w:tc>
        <w:tc>
          <w:tcPr>
            <w:tcW w:type="dxa" w:w="2448"/>
            <w:vAlign w:val="center"/>
          </w:tcPr>
          <w:p>
            <w:r/>
            <w:r>
              <w:rPr>
                <w:rFonts w:ascii="Calibri" w:hAnsi="Calibri"/>
                <w:b w:val="0"/>
                <w:sz w:val="16"/>
              </w:rPr>
              <w:t>app_bsp.cpp button callbacks</w:t>
            </w:r>
          </w:p>
        </w:tc>
        <w:tc>
          <w:tcPr>
            <w:tcW w:type="dxa" w:w="2232"/>
            <w:vAlign w:val="center"/>
          </w:tcPr>
          <w:p>
            <w:r/>
            <w:r>
              <w:rPr>
                <w:rFonts w:ascii="Calibri" w:hAnsi="Calibri"/>
                <w:b w:val="0"/>
                <w:sz w:val="16"/>
              </w:rPr>
              <w:t>current screen via task_display</w:t>
            </w:r>
          </w:p>
        </w:tc>
        <w:tc>
          <w:tcPr>
            <w:tcW w:type="dxa" w:w="2736"/>
            <w:vAlign w:val="center"/>
          </w:tcPr>
          <w:p>
            <w:r/>
            <w:r>
              <w:rPr>
                <w:rFonts w:ascii="Calibri" w:hAnsi="Calibri"/>
                <w:b w:val="0"/>
                <w:sz w:val="16"/>
              </w:rPr>
              <w:t>Move menu/game player or trigger jump/restart/back.</w:t>
            </w:r>
          </w:p>
        </w:tc>
      </w:tr>
      <w:tr>
        <w:tc>
          <w:tcPr>
            <w:tcW w:type="dxa" w:w="1800"/>
            <w:vAlign w:val="center"/>
          </w:tcPr>
          <w:p>
            <w:r/>
            <w:r>
              <w:rPr>
                <w:rFonts w:ascii="Calibri" w:hAnsi="Calibri"/>
                <w:b w:val="0"/>
                <w:sz w:val="16"/>
              </w:rPr>
              <w:t>Game tick thread</w:t>
            </w:r>
          </w:p>
        </w:tc>
        <w:tc>
          <w:tcPr>
            <w:tcW w:type="dxa" w:w="2304"/>
            <w:vAlign w:val="center"/>
          </w:tcPr>
          <w:p>
            <w:r/>
            <w:r>
              <w:rPr>
                <w:rFonts w:ascii="Calibri" w:hAnsi="Calibri"/>
                <w:b w:val="0"/>
                <w:sz w:val="16"/>
              </w:rPr>
              <w:t>AC_DISPLAY_GAME_TICK every 80 ms</w:t>
            </w:r>
          </w:p>
        </w:tc>
        <w:tc>
          <w:tcPr>
            <w:tcW w:type="dxa" w:w="2448"/>
            <w:vAlign w:val="center"/>
          </w:tcPr>
          <w:p>
            <w:r/>
            <w:r>
              <w:rPr>
                <w:rFonts w:ascii="Calibri" w:hAnsi="Calibri"/>
                <w:b w:val="0"/>
                <w:sz w:val="16"/>
              </w:rPr>
              <w:t>timer_set in scr_game_handle(SCREEN_ENTRY)</w:t>
            </w:r>
          </w:p>
        </w:tc>
        <w:tc>
          <w:tcPr>
            <w:tcW w:type="dxa" w:w="2232"/>
            <w:vAlign w:val="center"/>
          </w:tcPr>
          <w:p>
            <w:r/>
            <w:r>
              <w:rPr>
                <w:rFonts w:ascii="Calibri" w:hAnsi="Calibri"/>
                <w:b w:val="0"/>
                <w:sz w:val="16"/>
              </w:rPr>
              <w:t>scr_game_handle()</w:t>
            </w:r>
          </w:p>
        </w:tc>
        <w:tc>
          <w:tcPr>
            <w:tcW w:type="dxa" w:w="2736"/>
            <w:vAlign w:val="center"/>
          </w:tcPr>
          <w:p>
            <w:r/>
            <w:r>
              <w:rPr>
                <w:rFonts w:ascii="Calibri" w:hAnsi="Calibri"/>
                <w:b w:val="0"/>
                <w:sz w:val="16"/>
              </w:rPr>
              <w:t>Run one frame of gameplay.</w:t>
            </w:r>
          </w:p>
        </w:tc>
      </w:tr>
      <w:tr>
        <w:tc>
          <w:tcPr>
            <w:tcW w:type="dxa" w:w="1800"/>
            <w:vAlign w:val="center"/>
          </w:tcPr>
          <w:p>
            <w:r/>
            <w:r>
              <w:rPr>
                <w:rFonts w:ascii="Calibri" w:hAnsi="Calibri"/>
                <w:b w:val="0"/>
                <w:sz w:val="16"/>
              </w:rPr>
              <w:t>Render throttle thread</w:t>
            </w:r>
          </w:p>
        </w:tc>
        <w:tc>
          <w:tcPr>
            <w:tcW w:type="dxa" w:w="2304"/>
            <w:vAlign w:val="center"/>
          </w:tcPr>
          <w:p>
            <w:r/>
            <w:r>
              <w:rPr>
                <w:rFonts w:ascii="Calibri" w:hAnsi="Calibri"/>
                <w:b w:val="0"/>
                <w:sz w:val="16"/>
              </w:rPr>
              <w:t>AC_DISPLAY_RENDER_SCREEN one-shot when needed</w:t>
            </w:r>
          </w:p>
        </w:tc>
        <w:tc>
          <w:tcPr>
            <w:tcW w:type="dxa" w:w="2448"/>
            <w:vAlign w:val="center"/>
          </w:tcPr>
          <w:p>
            <w:r/>
            <w:r>
              <w:rPr>
                <w:rFonts w:ascii="Calibri" w:hAnsi="Calibri"/>
                <w:b w:val="0"/>
                <w:sz w:val="16"/>
              </w:rPr>
              <w:t>screen_manager.cpp</w:t>
            </w:r>
          </w:p>
        </w:tc>
        <w:tc>
          <w:tcPr>
            <w:tcW w:type="dxa" w:w="2232"/>
            <w:vAlign w:val="center"/>
          </w:tcPr>
          <w:p>
            <w:r/>
            <w:r>
              <w:rPr>
                <w:rFonts w:ascii="Calibri" w:hAnsi="Calibri"/>
                <w:b w:val="0"/>
                <w:sz w:val="16"/>
              </w:rPr>
              <w:t>screen_manager</w:t>
            </w:r>
          </w:p>
        </w:tc>
        <w:tc>
          <w:tcPr>
            <w:tcW w:type="dxa" w:w="2736"/>
            <w:vAlign w:val="center"/>
          </w:tcPr>
          <w:p>
            <w:r/>
            <w:r>
              <w:rPr>
                <w:rFonts w:ascii="Calibri" w:hAnsi="Calibri"/>
                <w:b w:val="0"/>
                <w:sz w:val="16"/>
              </w:rPr>
              <w:t>Prevent rendering faster than 50 ms.</w:t>
            </w:r>
          </w:p>
        </w:tc>
      </w:tr>
    </w:tbl>
    <w:p/>
    <w:p>
      <w:pPr>
        <w:pStyle w:val="Heading2"/>
      </w:pPr>
      <w:r>
        <w:t>4.1 Startup Logo and Menu Sequence</w:t>
      </w:r>
    </w:p>
    <w:p>
      <w:pPr>
        <w:jc w:val="center"/>
      </w:pPr>
      <w:r>
        <w:drawing>
          <wp:inline xmlns:a="http://schemas.openxmlformats.org/drawingml/2006/main" xmlns:pic="http://schemas.openxmlformats.org/drawingml/2006/picture">
            <wp:extent cx="6126480" cy="3165348"/>
            <wp:docPr id="3" name="Picture 3"/>
            <wp:cNvGraphicFramePr>
              <a:graphicFrameLocks noChangeAspect="1"/>
            </wp:cNvGraphicFramePr>
            <a:graphic>
              <a:graphicData uri="http://schemas.openxmlformats.org/drawingml/2006/picture">
                <pic:pic>
                  <pic:nvPicPr>
                    <pic:cNvPr id="0" name="diagram_startup_menu_sequence.png"/>
                    <pic:cNvPicPr/>
                  </pic:nvPicPr>
                  <pic:blipFill>
                    <a:blip r:embed="rId11"/>
                    <a:stretch>
                      <a:fillRect/>
                    </a:stretch>
                  </pic:blipFill>
                  <pic:spPr>
                    <a:xfrm>
                      <a:off x="0" y="0"/>
                      <a:ext cx="6126480" cy="3165348"/>
                    </a:xfrm>
                    <a:prstGeom prst="rect"/>
                  </pic:spPr>
                </pic:pic>
              </a:graphicData>
            </a:graphic>
          </wp:inline>
        </w:drawing>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296"/>
            <w:shd w:fill="E8EEF5"/>
          </w:tcPr>
          <w:p>
            <w:r/>
            <w:r>
              <w:rPr>
                <w:rFonts w:ascii="Calibri" w:hAnsi="Calibri"/>
                <w:b/>
                <w:sz w:val="16"/>
              </w:rPr>
              <w:t>Time</w:t>
            </w:r>
          </w:p>
        </w:tc>
        <w:tc>
          <w:tcPr>
            <w:tcW w:type="dxa" w:w="2520"/>
            <w:shd w:fill="E8EEF5"/>
          </w:tcPr>
          <w:p>
            <w:r/>
            <w:r>
              <w:rPr>
                <w:rFonts w:ascii="Calibri" w:hAnsi="Calibri"/>
                <w:b/>
                <w:sz w:val="16"/>
              </w:rPr>
              <w:t>Where</w:t>
            </w:r>
          </w:p>
        </w:tc>
        <w:tc>
          <w:tcPr>
            <w:tcW w:type="dxa" w:w="3384"/>
            <w:shd w:fill="E8EEF5"/>
          </w:tcPr>
          <w:p>
            <w:r/>
            <w:r>
              <w:rPr>
                <w:rFonts w:ascii="Calibri" w:hAnsi="Calibri"/>
                <w:b/>
                <w:sz w:val="16"/>
              </w:rPr>
              <w:t>Action</w:t>
            </w:r>
          </w:p>
        </w:tc>
        <w:tc>
          <w:tcPr>
            <w:tcW w:type="dxa" w:w="2736"/>
            <w:shd w:fill="E8EEF5"/>
          </w:tcPr>
          <w:p>
            <w:r/>
            <w:r>
              <w:rPr>
                <w:rFonts w:ascii="Calibri" w:hAnsi="Calibri"/>
                <w:b/>
                <w:sz w:val="16"/>
              </w:rPr>
              <w:t>Result</w:t>
            </w:r>
          </w:p>
        </w:tc>
      </w:tr>
      <w:tr>
        <w:tc>
          <w:tcPr>
            <w:tcW w:type="dxa" w:w="1296"/>
            <w:vAlign w:val="center"/>
          </w:tcPr>
          <w:p>
            <w:r/>
            <w:r>
              <w:rPr>
                <w:rFonts w:ascii="Calibri" w:hAnsi="Calibri"/>
                <w:b w:val="0"/>
                <w:sz w:val="16"/>
              </w:rPr>
              <w:t>t=0</w:t>
            </w:r>
          </w:p>
        </w:tc>
        <w:tc>
          <w:tcPr>
            <w:tcW w:type="dxa" w:w="2520"/>
            <w:vAlign w:val="center"/>
          </w:tcPr>
          <w:p>
            <w:r/>
            <w:r>
              <w:rPr>
                <w:rFonts w:ascii="Calibri" w:hAnsi="Calibri"/>
                <w:b w:val="0"/>
                <w:sz w:val="16"/>
              </w:rPr>
              <w:t>app.cpp</w:t>
            </w:r>
          </w:p>
        </w:tc>
        <w:tc>
          <w:tcPr>
            <w:tcW w:type="dxa" w:w="3384"/>
            <w:vAlign w:val="center"/>
          </w:tcPr>
          <w:p>
            <w:r/>
            <w:r>
              <w:rPr>
                <w:rFonts w:ascii="Calibri" w:hAnsi="Calibri"/>
                <w:b w:val="0"/>
                <w:sz w:val="16"/>
              </w:rPr>
              <w:t>Tasks, buttons and screen manager are initialized.</w:t>
            </w:r>
          </w:p>
        </w:tc>
        <w:tc>
          <w:tcPr>
            <w:tcW w:type="dxa" w:w="2736"/>
            <w:vAlign w:val="center"/>
          </w:tcPr>
          <w:p>
            <w:r/>
            <w:r>
              <w:rPr>
                <w:rFonts w:ascii="Calibri" w:hAnsi="Calibri"/>
                <w:b w:val="0"/>
                <w:sz w:val="16"/>
              </w:rPr>
              <w:t>scr_startup is current screen.</w:t>
            </w:r>
          </w:p>
        </w:tc>
      </w:tr>
      <w:tr>
        <w:tc>
          <w:tcPr>
            <w:tcW w:type="dxa" w:w="1296"/>
            <w:vAlign w:val="center"/>
          </w:tcPr>
          <w:p>
            <w:r/>
            <w:r>
              <w:rPr>
                <w:rFonts w:ascii="Calibri" w:hAnsi="Calibri"/>
                <w:b w:val="0"/>
                <w:sz w:val="16"/>
              </w:rPr>
              <w:t>t+100 ms</w:t>
            </w:r>
          </w:p>
        </w:tc>
        <w:tc>
          <w:tcPr>
            <w:tcW w:type="dxa" w:w="2520"/>
            <w:vAlign w:val="center"/>
          </w:tcPr>
          <w:p>
            <w:r/>
            <w:r>
              <w:rPr>
                <w:rFonts w:ascii="Calibri" w:hAnsi="Calibri"/>
                <w:b w:val="0"/>
                <w:sz w:val="16"/>
              </w:rPr>
              <w:t>AC_DISPLAY_INITIAL</w:t>
            </w:r>
          </w:p>
        </w:tc>
        <w:tc>
          <w:tcPr>
            <w:tcW w:type="dxa" w:w="3384"/>
            <w:vAlign w:val="center"/>
          </w:tcPr>
          <w:p>
            <w:r/>
            <w:r>
              <w:rPr>
                <w:rFonts w:ascii="Calibri" w:hAnsi="Calibri"/>
                <w:b w:val="0"/>
                <w:sz w:val="16"/>
              </w:rPr>
              <w:t>OLED is initialized and display is turned on.</w:t>
            </w:r>
          </w:p>
        </w:tc>
        <w:tc>
          <w:tcPr>
            <w:tcW w:type="dxa" w:w="2736"/>
            <w:vAlign w:val="center"/>
          </w:tcPr>
          <w:p>
            <w:r/>
            <w:r>
              <w:rPr>
                <w:rFonts w:ascii="Calibri" w:hAnsi="Calibri"/>
                <w:b w:val="0"/>
                <w:sz w:val="16"/>
              </w:rPr>
              <w:t>Logo bitmap is drawn.</w:t>
            </w:r>
          </w:p>
        </w:tc>
      </w:tr>
      <w:tr>
        <w:tc>
          <w:tcPr>
            <w:tcW w:type="dxa" w:w="1296"/>
            <w:vAlign w:val="center"/>
          </w:tcPr>
          <w:p>
            <w:r/>
            <w:r>
              <w:rPr>
                <w:rFonts w:ascii="Calibri" w:hAnsi="Calibri"/>
                <w:b w:val="0"/>
                <w:sz w:val="16"/>
              </w:rPr>
              <w:t>t+100 ms</w:t>
            </w:r>
          </w:p>
        </w:tc>
        <w:tc>
          <w:tcPr>
            <w:tcW w:type="dxa" w:w="2520"/>
            <w:vAlign w:val="center"/>
          </w:tcPr>
          <w:p>
            <w:r/>
            <w:r>
              <w:rPr>
                <w:rFonts w:ascii="Calibri" w:hAnsi="Calibri"/>
                <w:b w:val="0"/>
                <w:sz w:val="16"/>
              </w:rPr>
              <w:t>scr_startup_handle()</w:t>
            </w:r>
          </w:p>
        </w:tc>
        <w:tc>
          <w:tcPr>
            <w:tcW w:type="dxa" w:w="3384"/>
            <w:vAlign w:val="center"/>
          </w:tcPr>
          <w:p>
            <w:r/>
            <w:r>
              <w:rPr>
                <w:rFonts w:ascii="Calibri" w:hAnsi="Calibri"/>
                <w:b w:val="0"/>
                <w:sz w:val="16"/>
              </w:rPr>
              <w:t>timer_set(AC_DISPLAY_SHOW_LOGO, 2000 ms, ONE_SHOT).</w:t>
            </w:r>
          </w:p>
        </w:tc>
        <w:tc>
          <w:tcPr>
            <w:tcW w:type="dxa" w:w="2736"/>
            <w:vAlign w:val="center"/>
          </w:tcPr>
          <w:p>
            <w:r/>
            <w:r>
              <w:rPr>
                <w:rFonts w:ascii="Calibri" w:hAnsi="Calibri"/>
                <w:b w:val="0"/>
                <w:sz w:val="16"/>
              </w:rPr>
              <w:t>Logo delay starts.</w:t>
            </w:r>
          </w:p>
        </w:tc>
      </w:tr>
      <w:tr>
        <w:tc>
          <w:tcPr>
            <w:tcW w:type="dxa" w:w="1296"/>
            <w:vAlign w:val="center"/>
          </w:tcPr>
          <w:p>
            <w:r/>
            <w:r>
              <w:rPr>
                <w:rFonts w:ascii="Calibri" w:hAnsi="Calibri"/>
                <w:b w:val="0"/>
                <w:sz w:val="16"/>
              </w:rPr>
              <w:t>t+2 s</w:t>
            </w:r>
          </w:p>
        </w:tc>
        <w:tc>
          <w:tcPr>
            <w:tcW w:type="dxa" w:w="2520"/>
            <w:vAlign w:val="center"/>
          </w:tcPr>
          <w:p>
            <w:r/>
            <w:r>
              <w:rPr>
                <w:rFonts w:ascii="Calibri" w:hAnsi="Calibri"/>
                <w:b w:val="0"/>
                <w:sz w:val="16"/>
              </w:rPr>
              <w:t>AC_DISPLAY_SHOW_LOGO</w:t>
            </w:r>
          </w:p>
        </w:tc>
        <w:tc>
          <w:tcPr>
            <w:tcW w:type="dxa" w:w="3384"/>
            <w:vAlign w:val="center"/>
          </w:tcPr>
          <w:p>
            <w:r/>
            <w:r>
              <w:rPr>
                <w:rFonts w:ascii="Calibri" w:hAnsi="Calibri"/>
                <w:b w:val="0"/>
                <w:sz w:val="16"/>
              </w:rPr>
              <w:t>startup_show_logo becomes false.</w:t>
            </w:r>
          </w:p>
        </w:tc>
        <w:tc>
          <w:tcPr>
            <w:tcW w:type="dxa" w:w="2736"/>
            <w:vAlign w:val="center"/>
          </w:tcPr>
          <w:p>
            <w:r/>
            <w:r>
              <w:rPr>
                <w:rFonts w:ascii="Calibri" w:hAnsi="Calibri"/>
                <w:b w:val="0"/>
                <w:sz w:val="16"/>
              </w:rPr>
              <w:t>Menu appears.</w:t>
            </w:r>
          </w:p>
        </w:tc>
      </w:tr>
      <w:tr>
        <w:tc>
          <w:tcPr>
            <w:tcW w:type="dxa" w:w="1296"/>
            <w:vAlign w:val="center"/>
          </w:tcPr>
          <w:p>
            <w:r/>
            <w:r>
              <w:rPr>
                <w:rFonts w:ascii="Calibri" w:hAnsi="Calibri"/>
                <w:b w:val="0"/>
                <w:sz w:val="16"/>
              </w:rPr>
              <w:t>SW4 short</w:t>
            </w:r>
          </w:p>
        </w:tc>
        <w:tc>
          <w:tcPr>
            <w:tcW w:type="dxa" w:w="2520"/>
            <w:vAlign w:val="center"/>
          </w:tcPr>
          <w:p>
            <w:r/>
            <w:r>
              <w:rPr>
                <w:rFonts w:ascii="Calibri" w:hAnsi="Calibri"/>
                <w:b w:val="0"/>
                <w:sz w:val="16"/>
              </w:rPr>
              <w:t>AC_DISPLAY_BUTON_MODE_PRESSED</w:t>
            </w:r>
          </w:p>
        </w:tc>
        <w:tc>
          <w:tcPr>
            <w:tcW w:type="dxa" w:w="3384"/>
            <w:vAlign w:val="center"/>
          </w:tcPr>
          <w:p>
            <w:r/>
            <w:r>
              <w:rPr>
                <w:rFonts w:ascii="Calibri" w:hAnsi="Calibri"/>
                <w:b w:val="0"/>
                <w:sz w:val="16"/>
              </w:rPr>
              <w:t>If menu index is 0, call SCREEN_TRAN(scr_game_handle, &amp;scr_game).</w:t>
            </w:r>
          </w:p>
        </w:tc>
        <w:tc>
          <w:tcPr>
            <w:tcW w:type="dxa" w:w="2736"/>
            <w:vAlign w:val="center"/>
          </w:tcPr>
          <w:p>
            <w:r/>
            <w:r>
              <w:rPr>
                <w:rFonts w:ascii="Calibri" w:hAnsi="Calibri"/>
                <w:b w:val="0"/>
                <w:sz w:val="16"/>
              </w:rPr>
              <w:t>Game receives SCREEN_ENTRY.</w:t>
            </w:r>
          </w:p>
        </w:tc>
      </w:tr>
    </w:tbl>
    <w:p/>
    <w:p>
      <w:pPr>
        <w:pStyle w:val="Heading2"/>
      </w:pPr>
      <w:r>
        <w:t>4.2 Game Entry Sequence</w:t>
      </w:r>
    </w:p>
    <w:tbl>
      <w:tblPr>
        <w:tblStyle w:val="TableGrid"/>
        <w:tblW w:type="auto" w:w="0"/>
        <w:jc w:val="center"/>
        <w:tblLook w:firstColumn="1" w:firstRow="1" w:lastColumn="0" w:lastRow="0" w:noHBand="0" w:noVBand="1" w:val="04A0"/>
      </w:tblPr>
      <w:tblGrid>
        <w:gridCol w:w="3360"/>
        <w:gridCol w:w="3360"/>
        <w:gridCol w:w="3360"/>
      </w:tblGrid>
      <w:tr>
        <w:tc>
          <w:tcPr>
            <w:tcW w:type="dxa" w:w="1008"/>
            <w:shd w:fill="E8EEF5"/>
          </w:tcPr>
          <w:p>
            <w:r/>
            <w:r>
              <w:rPr>
                <w:rFonts w:ascii="Calibri" w:hAnsi="Calibri"/>
                <w:b/>
                <w:sz w:val="16"/>
              </w:rPr>
              <w:t>Step</w:t>
            </w:r>
          </w:p>
        </w:tc>
        <w:tc>
          <w:tcPr>
            <w:tcW w:type="dxa" w:w="3888"/>
            <w:shd w:fill="E8EEF5"/>
          </w:tcPr>
          <w:p>
            <w:r/>
            <w:r>
              <w:rPr>
                <w:rFonts w:ascii="Calibri" w:hAnsi="Calibri"/>
                <w:b/>
                <w:sz w:val="16"/>
              </w:rPr>
              <w:t>Code</w:t>
            </w:r>
          </w:p>
        </w:tc>
        <w:tc>
          <w:tcPr>
            <w:tcW w:type="dxa" w:w="4464"/>
            <w:shd w:fill="E8EEF5"/>
          </w:tcPr>
          <w:p>
            <w:r/>
            <w:r>
              <w:rPr>
                <w:rFonts w:ascii="Calibri" w:hAnsi="Calibri"/>
                <w:b/>
                <w:sz w:val="16"/>
              </w:rPr>
              <w:t>Effect</w:t>
            </w:r>
          </w:p>
        </w:tc>
      </w:tr>
      <w:tr>
        <w:tc>
          <w:tcPr>
            <w:tcW w:type="dxa" w:w="1008"/>
            <w:vAlign w:val="center"/>
          </w:tcPr>
          <w:p>
            <w:r/>
            <w:r>
              <w:rPr>
                <w:rFonts w:ascii="Calibri" w:hAnsi="Calibri"/>
                <w:b w:val="0"/>
                <w:sz w:val="16"/>
              </w:rPr>
              <w:t>1</w:t>
            </w:r>
          </w:p>
        </w:tc>
        <w:tc>
          <w:tcPr>
            <w:tcW w:type="dxa" w:w="3888"/>
            <w:vAlign w:val="center"/>
          </w:tcPr>
          <w:p>
            <w:r/>
            <w:r>
              <w:rPr>
                <w:rFonts w:ascii="Calibri" w:hAnsi="Calibri"/>
                <w:b w:val="0"/>
                <w:sz w:val="16"/>
              </w:rPr>
              <w:t>SCREEN_TRAN(scr_game_handle, &amp;scr_game)</w:t>
            </w:r>
          </w:p>
        </w:tc>
        <w:tc>
          <w:tcPr>
            <w:tcW w:type="dxa" w:w="4464"/>
            <w:vAlign w:val="center"/>
          </w:tcPr>
          <w:p>
            <w:r/>
            <w:r>
              <w:rPr>
                <w:rFonts w:ascii="Calibri" w:hAnsi="Calibri"/>
                <w:b w:val="0"/>
                <w:sz w:val="16"/>
              </w:rPr>
              <w:t>Screen manager changes current screen and sends SCREEN_ENTRY.</w:t>
            </w:r>
          </w:p>
        </w:tc>
      </w:tr>
      <w:tr>
        <w:tc>
          <w:tcPr>
            <w:tcW w:type="dxa" w:w="1008"/>
            <w:vAlign w:val="center"/>
          </w:tcPr>
          <w:p>
            <w:r/>
            <w:r>
              <w:rPr>
                <w:rFonts w:ascii="Calibri" w:hAnsi="Calibri"/>
                <w:b w:val="0"/>
                <w:sz w:val="16"/>
              </w:rPr>
              <w:t>2</w:t>
            </w:r>
          </w:p>
        </w:tc>
        <w:tc>
          <w:tcPr>
            <w:tcW w:type="dxa" w:w="3888"/>
            <w:vAlign w:val="center"/>
          </w:tcPr>
          <w:p>
            <w:r/>
            <w:r>
              <w:rPr>
                <w:rFonts w:ascii="Calibri" w:hAnsi="Calibri"/>
                <w:b w:val="0"/>
                <w:sz w:val="16"/>
              </w:rPr>
              <w:t>scr_game_handle(SCREEN_ENTRY)</w:t>
            </w:r>
          </w:p>
        </w:tc>
        <w:tc>
          <w:tcPr>
            <w:tcW w:type="dxa" w:w="4464"/>
            <w:vAlign w:val="center"/>
          </w:tcPr>
          <w:p>
            <w:r/>
            <w:r>
              <w:rPr>
                <w:rFonts w:ascii="Calibri" w:hAnsi="Calibri"/>
                <w:b w:val="0"/>
                <w:sz w:val="16"/>
              </w:rPr>
              <w:t>Calls game_init() to reset score, level, player, jump state and vehicle slots.</w:t>
            </w:r>
          </w:p>
        </w:tc>
      </w:tr>
      <w:tr>
        <w:tc>
          <w:tcPr>
            <w:tcW w:type="dxa" w:w="1008"/>
            <w:vAlign w:val="center"/>
          </w:tcPr>
          <w:p>
            <w:r/>
            <w:r>
              <w:rPr>
                <w:rFonts w:ascii="Calibri" w:hAnsi="Calibri"/>
                <w:b w:val="0"/>
                <w:sz w:val="16"/>
              </w:rPr>
              <w:t>3</w:t>
            </w:r>
          </w:p>
        </w:tc>
        <w:tc>
          <w:tcPr>
            <w:tcW w:type="dxa" w:w="3888"/>
            <w:vAlign w:val="center"/>
          </w:tcPr>
          <w:p>
            <w:r/>
            <w:r>
              <w:rPr>
                <w:rFonts w:ascii="Calibri" w:hAnsi="Calibri"/>
                <w:b w:val="0"/>
                <w:sz w:val="16"/>
              </w:rPr>
              <w:t>timer_set(... AC_DISPLAY_GAME_TICK, 80, TIMER_PERIODIC)</w:t>
            </w:r>
          </w:p>
        </w:tc>
        <w:tc>
          <w:tcPr>
            <w:tcW w:type="dxa" w:w="4464"/>
            <w:vAlign w:val="center"/>
          </w:tcPr>
          <w:p>
            <w:r/>
            <w:r>
              <w:rPr>
                <w:rFonts w:ascii="Calibri" w:hAnsi="Calibri"/>
                <w:b w:val="0"/>
                <w:sz w:val="16"/>
              </w:rPr>
              <w:t>Creates periodic game frame event every 80 ms.</w:t>
            </w:r>
          </w:p>
        </w:tc>
      </w:tr>
      <w:tr>
        <w:tc>
          <w:tcPr>
            <w:tcW w:type="dxa" w:w="1008"/>
            <w:vAlign w:val="center"/>
          </w:tcPr>
          <w:p>
            <w:r/>
            <w:r>
              <w:rPr>
                <w:rFonts w:ascii="Calibri" w:hAnsi="Calibri"/>
                <w:b w:val="0"/>
                <w:sz w:val="16"/>
              </w:rPr>
              <w:t>4</w:t>
            </w:r>
          </w:p>
        </w:tc>
        <w:tc>
          <w:tcPr>
            <w:tcW w:type="dxa" w:w="3888"/>
            <w:vAlign w:val="center"/>
          </w:tcPr>
          <w:p>
            <w:r/>
            <w:r>
              <w:rPr>
                <w:rFonts w:ascii="Calibri" w:hAnsi="Calibri"/>
                <w:b w:val="0"/>
                <w:sz w:val="16"/>
              </w:rPr>
              <w:t>scr_mng_dispatch()</w:t>
            </w:r>
          </w:p>
        </w:tc>
        <w:tc>
          <w:tcPr>
            <w:tcW w:type="dxa" w:w="4464"/>
            <w:vAlign w:val="center"/>
          </w:tcPr>
          <w:p>
            <w:r/>
            <w:r>
              <w:rPr>
                <w:rFonts w:ascii="Calibri" w:hAnsi="Calibri"/>
                <w:b w:val="0"/>
                <w:sz w:val="16"/>
              </w:rPr>
              <w:t>After each signal, screen manager renders if the 50 ms interval allows it.</w:t>
            </w:r>
          </w:p>
        </w:tc>
      </w:tr>
    </w:tbl>
    <w:p/>
    <w:p>
      <w:pPr>
        <w:pStyle w:val="Heading1"/>
      </w:pPr>
      <w:r>
        <w:t>5. Screen Flow</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584"/>
            <w:shd w:fill="E8EEF5"/>
          </w:tcPr>
          <w:p>
            <w:r/>
            <w:r>
              <w:rPr>
                <w:rFonts w:ascii="Calibri" w:hAnsi="Calibri"/>
                <w:b/>
                <w:sz w:val="16"/>
              </w:rPr>
              <w:t>Screen</w:t>
            </w:r>
          </w:p>
        </w:tc>
        <w:tc>
          <w:tcPr>
            <w:tcW w:type="dxa" w:w="2448"/>
            <w:shd w:fill="E8EEF5"/>
          </w:tcPr>
          <w:p>
            <w:r/>
            <w:r>
              <w:rPr>
                <w:rFonts w:ascii="Calibri" w:hAnsi="Calibri"/>
                <w:b/>
                <w:sz w:val="16"/>
              </w:rPr>
              <w:t>Handler</w:t>
            </w:r>
          </w:p>
        </w:tc>
        <w:tc>
          <w:tcPr>
            <w:tcW w:type="dxa" w:w="2448"/>
            <w:shd w:fill="E8EEF5"/>
          </w:tcPr>
          <w:p>
            <w:r/>
            <w:r>
              <w:rPr>
                <w:rFonts w:ascii="Calibri" w:hAnsi="Calibri"/>
                <w:b/>
                <w:sz w:val="16"/>
              </w:rPr>
              <w:t>Render callback</w:t>
            </w:r>
          </w:p>
        </w:tc>
        <w:tc>
          <w:tcPr>
            <w:tcW w:type="dxa" w:w="3168"/>
            <w:shd w:fill="E8EEF5"/>
          </w:tcPr>
          <w:p>
            <w:r/>
            <w:r>
              <w:rPr>
                <w:rFonts w:ascii="Calibri" w:hAnsi="Calibri"/>
                <w:b/>
                <w:sz w:val="16"/>
              </w:rPr>
              <w:t>Responsibility</w:t>
            </w:r>
          </w:p>
        </w:tc>
      </w:tr>
      <w:tr>
        <w:tc>
          <w:tcPr>
            <w:tcW w:type="dxa" w:w="1584"/>
            <w:vAlign w:val="center"/>
          </w:tcPr>
          <w:p>
            <w:r/>
            <w:r>
              <w:rPr>
                <w:rFonts w:ascii="Calibri" w:hAnsi="Calibri"/>
                <w:b w:val="0"/>
                <w:sz w:val="16"/>
              </w:rPr>
              <w:t>Startup</w:t>
            </w:r>
          </w:p>
        </w:tc>
        <w:tc>
          <w:tcPr>
            <w:tcW w:type="dxa" w:w="2448"/>
            <w:vAlign w:val="center"/>
          </w:tcPr>
          <w:p>
            <w:r/>
            <w:r>
              <w:rPr>
                <w:rFonts w:ascii="Calibri" w:hAnsi="Calibri"/>
                <w:b w:val="0"/>
                <w:sz w:val="16"/>
              </w:rPr>
              <w:t>scr_startup_handle()</w:t>
            </w:r>
          </w:p>
        </w:tc>
        <w:tc>
          <w:tcPr>
            <w:tcW w:type="dxa" w:w="2448"/>
            <w:vAlign w:val="center"/>
          </w:tcPr>
          <w:p>
            <w:r/>
            <w:r>
              <w:rPr>
                <w:rFonts w:ascii="Calibri" w:hAnsi="Calibri"/>
                <w:b w:val="0"/>
                <w:sz w:val="16"/>
              </w:rPr>
              <w:t>view_scr_startup()</w:t>
            </w:r>
          </w:p>
        </w:tc>
        <w:tc>
          <w:tcPr>
            <w:tcW w:type="dxa" w:w="3168"/>
            <w:vAlign w:val="center"/>
          </w:tcPr>
          <w:p>
            <w:r/>
            <w:r>
              <w:rPr>
                <w:rFonts w:ascii="Calibri" w:hAnsi="Calibri"/>
                <w:b w:val="0"/>
                <w:sz w:val="16"/>
              </w:rPr>
              <w:t>Logo, Vietnamese menu, transition into game.</w:t>
            </w:r>
          </w:p>
        </w:tc>
      </w:tr>
      <w:tr>
        <w:tc>
          <w:tcPr>
            <w:tcW w:type="dxa" w:w="1584"/>
            <w:vAlign w:val="center"/>
          </w:tcPr>
          <w:p>
            <w:r/>
            <w:r>
              <w:rPr>
                <w:rFonts w:ascii="Calibri" w:hAnsi="Calibri"/>
                <w:b w:val="0"/>
                <w:sz w:val="16"/>
              </w:rPr>
              <w:t>Game</w:t>
            </w:r>
          </w:p>
        </w:tc>
        <w:tc>
          <w:tcPr>
            <w:tcW w:type="dxa" w:w="2448"/>
            <w:vAlign w:val="center"/>
          </w:tcPr>
          <w:p>
            <w:r/>
            <w:r>
              <w:rPr>
                <w:rFonts w:ascii="Calibri" w:hAnsi="Calibri"/>
                <w:b w:val="0"/>
                <w:sz w:val="16"/>
              </w:rPr>
              <w:t>scr_game_handle()</w:t>
            </w:r>
          </w:p>
        </w:tc>
        <w:tc>
          <w:tcPr>
            <w:tcW w:type="dxa" w:w="2448"/>
            <w:vAlign w:val="center"/>
          </w:tcPr>
          <w:p>
            <w:r/>
            <w:r>
              <w:rPr>
                <w:rFonts w:ascii="Calibri" w:hAnsi="Calibri"/>
                <w:b w:val="0"/>
                <w:sz w:val="16"/>
              </w:rPr>
              <w:t>view_scr_game()</w:t>
            </w:r>
          </w:p>
        </w:tc>
        <w:tc>
          <w:tcPr>
            <w:tcW w:type="dxa" w:w="3168"/>
            <w:vAlign w:val="center"/>
          </w:tcPr>
          <w:p>
            <w:r/>
            <w:r>
              <w:rPr>
                <w:rFonts w:ascii="Calibri" w:hAnsi="Calibri"/>
                <w:b w:val="0"/>
                <w:sz w:val="16"/>
              </w:rPr>
              <w:t>Timer tick, buttons, gameplay state, render lanes and objects.</w:t>
            </w:r>
          </w:p>
        </w:tc>
      </w:tr>
      <w:tr>
        <w:tc>
          <w:tcPr>
            <w:tcW w:type="dxa" w:w="1584"/>
            <w:vAlign w:val="center"/>
          </w:tcPr>
          <w:p>
            <w:r/>
            <w:r>
              <w:rPr>
                <w:rFonts w:ascii="Calibri" w:hAnsi="Calibri"/>
                <w:b w:val="0"/>
                <w:sz w:val="16"/>
              </w:rPr>
              <w:t>Idle/Welcome/QR</w:t>
            </w:r>
          </w:p>
        </w:tc>
        <w:tc>
          <w:tcPr>
            <w:tcW w:type="dxa" w:w="2448"/>
            <w:vAlign w:val="center"/>
          </w:tcPr>
          <w:p>
            <w:r/>
            <w:r>
              <w:rPr>
                <w:rFonts w:ascii="Calibri" w:hAnsi="Calibri"/>
                <w:b w:val="0"/>
                <w:sz w:val="16"/>
              </w:rPr>
              <w:t>existing project screens</w:t>
            </w:r>
          </w:p>
        </w:tc>
        <w:tc>
          <w:tcPr>
            <w:tcW w:type="dxa" w:w="2448"/>
            <w:vAlign w:val="center"/>
          </w:tcPr>
          <w:p>
            <w:r/>
            <w:r>
              <w:rPr>
                <w:rFonts w:ascii="Calibri" w:hAnsi="Calibri"/>
                <w:b w:val="0"/>
                <w:sz w:val="16"/>
              </w:rPr>
              <w:t>their dynamic views</w:t>
            </w:r>
          </w:p>
        </w:tc>
        <w:tc>
          <w:tcPr>
            <w:tcW w:type="dxa" w:w="3168"/>
            <w:vAlign w:val="center"/>
          </w:tcPr>
          <w:p>
            <w:r/>
            <w:r>
              <w:rPr>
                <w:rFonts w:ascii="Calibri" w:hAnsi="Calibri"/>
                <w:b w:val="0"/>
                <w:sz w:val="16"/>
              </w:rPr>
              <w:t>Legacy sample screens from the original kit project.</w:t>
            </w:r>
          </w:p>
        </w:tc>
      </w:tr>
    </w:tbl>
    <w:p/>
    <w:p>
      <w:pPr>
        <w:pStyle w:val="Heading1"/>
      </w:pPr>
      <w:r>
        <w:t>6. Button Message Flow</w:t>
      </w:r>
    </w:p>
    <w:p>
      <w:r>
        <w:t>Buttons are translated into messages in app_bsp.cpp. The game screen does not directly read GPIO for normal up/down/jump events. It receives display signals from the AK message queue.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512"/>
            <w:shd w:fill="E8EEF5"/>
          </w:tcPr>
          <w:p>
            <w:r/>
            <w:r>
              <w:rPr>
                <w:rFonts w:ascii="Calibri" w:hAnsi="Calibri"/>
                <w:b/>
                <w:sz w:val="16"/>
              </w:rPr>
              <w:t>Physical button</w:t>
            </w:r>
          </w:p>
        </w:tc>
        <w:tc>
          <w:tcPr>
            <w:tcW w:type="dxa" w:w="1944"/>
            <w:shd w:fill="E8EEF5"/>
          </w:tcPr>
          <w:p>
            <w:r/>
            <w:r>
              <w:rPr>
                <w:rFonts w:ascii="Calibri" w:hAnsi="Calibri"/>
                <w:b/>
                <w:sz w:val="16"/>
              </w:rPr>
              <w:t>Callback</w:t>
            </w:r>
          </w:p>
        </w:tc>
        <w:tc>
          <w:tcPr>
            <w:tcW w:type="dxa" w:w="2664"/>
            <w:shd w:fill="E8EEF5"/>
          </w:tcPr>
          <w:p>
            <w:r/>
            <w:r>
              <w:rPr>
                <w:rFonts w:ascii="Calibri" w:hAnsi="Calibri"/>
                <w:b/>
                <w:sz w:val="16"/>
              </w:rPr>
              <w:t>Posted signal</w:t>
            </w:r>
          </w:p>
        </w:tc>
        <w:tc>
          <w:tcPr>
            <w:tcW w:type="dxa" w:w="2232"/>
            <w:shd w:fill="E8EEF5"/>
          </w:tcPr>
          <w:p>
            <w:r/>
            <w:r>
              <w:rPr>
                <w:rFonts w:ascii="Calibri" w:hAnsi="Calibri"/>
                <w:b/>
                <w:sz w:val="16"/>
              </w:rPr>
              <w:t>Startup meaning</w:t>
            </w:r>
          </w:p>
        </w:tc>
        <w:tc>
          <w:tcPr>
            <w:tcW w:type="dxa" w:w="2880"/>
            <w:shd w:fill="E8EEF5"/>
          </w:tcPr>
          <w:p>
            <w:r/>
            <w:r>
              <w:rPr>
                <w:rFonts w:ascii="Calibri" w:hAnsi="Calibri"/>
                <w:b/>
                <w:sz w:val="16"/>
              </w:rPr>
              <w:t>Game meaning</w:t>
            </w:r>
          </w:p>
        </w:tc>
      </w:tr>
      <w:tr>
        <w:tc>
          <w:tcPr>
            <w:tcW w:type="dxa" w:w="1512"/>
            <w:vAlign w:val="center"/>
          </w:tcPr>
          <w:p>
            <w:r/>
            <w:r>
              <w:rPr>
                <w:rFonts w:ascii="Calibri" w:hAnsi="Calibri"/>
                <w:b w:val="0"/>
                <w:sz w:val="16"/>
              </w:rPr>
              <w:t>SW3 / UP</w:t>
            </w:r>
          </w:p>
        </w:tc>
        <w:tc>
          <w:tcPr>
            <w:tcW w:type="dxa" w:w="1944"/>
            <w:vAlign w:val="center"/>
          </w:tcPr>
          <w:p>
            <w:r/>
            <w:r>
              <w:rPr>
                <w:rFonts w:ascii="Calibri" w:hAnsi="Calibri"/>
                <w:b w:val="0"/>
                <w:sz w:val="16"/>
              </w:rPr>
              <w:t>btn_up_callback()</w:t>
            </w:r>
          </w:p>
        </w:tc>
        <w:tc>
          <w:tcPr>
            <w:tcW w:type="dxa" w:w="2664"/>
            <w:vAlign w:val="center"/>
          </w:tcPr>
          <w:p>
            <w:r/>
            <w:r>
              <w:rPr>
                <w:rFonts w:ascii="Calibri" w:hAnsi="Calibri"/>
                <w:b w:val="0"/>
                <w:sz w:val="16"/>
              </w:rPr>
              <w:t>AC_DISPLAY_BUTON_UP_PRESSED</w:t>
            </w:r>
          </w:p>
        </w:tc>
        <w:tc>
          <w:tcPr>
            <w:tcW w:type="dxa" w:w="2232"/>
            <w:vAlign w:val="center"/>
          </w:tcPr>
          <w:p>
            <w:r/>
            <w:r>
              <w:rPr>
                <w:rFonts w:ascii="Calibri" w:hAnsi="Calibri"/>
                <w:b w:val="0"/>
                <w:sz w:val="16"/>
              </w:rPr>
              <w:t>Menu up or skip logo.</w:t>
            </w:r>
          </w:p>
        </w:tc>
        <w:tc>
          <w:tcPr>
            <w:tcW w:type="dxa" w:w="2880"/>
            <w:vAlign w:val="center"/>
          </w:tcPr>
          <w:p>
            <w:r/>
            <w:r>
              <w:rPr>
                <w:rFonts w:ascii="Calibri" w:hAnsi="Calibri"/>
                <w:b w:val="0"/>
                <w:sz w:val="16"/>
              </w:rPr>
              <w:t>Move player up; restart after game over.</w:t>
            </w:r>
          </w:p>
        </w:tc>
      </w:tr>
      <w:tr>
        <w:tc>
          <w:tcPr>
            <w:tcW w:type="dxa" w:w="1512"/>
            <w:vAlign w:val="center"/>
          </w:tcPr>
          <w:p>
            <w:r/>
            <w:r>
              <w:rPr>
                <w:rFonts w:ascii="Calibri" w:hAnsi="Calibri"/>
                <w:b w:val="0"/>
                <w:sz w:val="16"/>
              </w:rPr>
              <w:t>SW2 / DOWN</w:t>
            </w:r>
          </w:p>
        </w:tc>
        <w:tc>
          <w:tcPr>
            <w:tcW w:type="dxa" w:w="1944"/>
            <w:vAlign w:val="center"/>
          </w:tcPr>
          <w:p>
            <w:r/>
            <w:r>
              <w:rPr>
                <w:rFonts w:ascii="Calibri" w:hAnsi="Calibri"/>
                <w:b w:val="0"/>
                <w:sz w:val="16"/>
              </w:rPr>
              <w:t>btn_down_callback()</w:t>
            </w:r>
          </w:p>
        </w:tc>
        <w:tc>
          <w:tcPr>
            <w:tcW w:type="dxa" w:w="2664"/>
            <w:vAlign w:val="center"/>
          </w:tcPr>
          <w:p>
            <w:r/>
            <w:r>
              <w:rPr>
                <w:rFonts w:ascii="Calibri" w:hAnsi="Calibri"/>
                <w:b w:val="0"/>
                <w:sz w:val="16"/>
              </w:rPr>
              <w:t>AC_DISPLAY_BUTON_DOWN_PRESSED</w:t>
            </w:r>
          </w:p>
        </w:tc>
        <w:tc>
          <w:tcPr>
            <w:tcW w:type="dxa" w:w="2232"/>
            <w:vAlign w:val="center"/>
          </w:tcPr>
          <w:p>
            <w:r/>
            <w:r>
              <w:rPr>
                <w:rFonts w:ascii="Calibri" w:hAnsi="Calibri"/>
                <w:b w:val="0"/>
                <w:sz w:val="16"/>
              </w:rPr>
              <w:t>Menu down or skip logo.</w:t>
            </w:r>
          </w:p>
        </w:tc>
        <w:tc>
          <w:tcPr>
            <w:tcW w:type="dxa" w:w="2880"/>
            <w:vAlign w:val="center"/>
          </w:tcPr>
          <w:p>
            <w:r/>
            <w:r>
              <w:rPr>
                <w:rFonts w:ascii="Calibri" w:hAnsi="Calibri"/>
                <w:b w:val="0"/>
                <w:sz w:val="16"/>
              </w:rPr>
              <w:t>Move player down; restart after game over.</w:t>
            </w:r>
          </w:p>
        </w:tc>
      </w:tr>
      <w:tr>
        <w:tc>
          <w:tcPr>
            <w:tcW w:type="dxa" w:w="1512"/>
            <w:vAlign w:val="center"/>
          </w:tcPr>
          <w:p>
            <w:r/>
            <w:r>
              <w:rPr>
                <w:rFonts w:ascii="Calibri" w:hAnsi="Calibri"/>
                <w:b w:val="0"/>
                <w:sz w:val="16"/>
              </w:rPr>
              <w:t>SW4 / MODE short</w:t>
            </w:r>
          </w:p>
        </w:tc>
        <w:tc>
          <w:tcPr>
            <w:tcW w:type="dxa" w:w="1944"/>
            <w:vAlign w:val="center"/>
          </w:tcPr>
          <w:p>
            <w:r/>
            <w:r>
              <w:rPr>
                <w:rFonts w:ascii="Calibri" w:hAnsi="Calibri"/>
                <w:b w:val="0"/>
                <w:sz w:val="16"/>
              </w:rPr>
              <w:t>btn_mode_callback()</w:t>
            </w:r>
          </w:p>
        </w:tc>
        <w:tc>
          <w:tcPr>
            <w:tcW w:type="dxa" w:w="2664"/>
            <w:vAlign w:val="center"/>
          </w:tcPr>
          <w:p>
            <w:r/>
            <w:r>
              <w:rPr>
                <w:rFonts w:ascii="Calibri" w:hAnsi="Calibri"/>
                <w:b w:val="0"/>
                <w:sz w:val="16"/>
              </w:rPr>
              <w:t>AC_DISPLAY_BUTON_MODE_PRESSED</w:t>
            </w:r>
          </w:p>
        </w:tc>
        <w:tc>
          <w:tcPr>
            <w:tcW w:type="dxa" w:w="2232"/>
            <w:vAlign w:val="center"/>
          </w:tcPr>
          <w:p>
            <w:r/>
            <w:r>
              <w:rPr>
                <w:rFonts w:ascii="Calibri" w:hAnsi="Calibri"/>
                <w:b w:val="0"/>
                <w:sz w:val="16"/>
              </w:rPr>
              <w:t>Select or skip logo.</w:t>
            </w:r>
          </w:p>
        </w:tc>
        <w:tc>
          <w:tcPr>
            <w:tcW w:type="dxa" w:w="2880"/>
            <w:vAlign w:val="center"/>
          </w:tcPr>
          <w:p>
            <w:r/>
            <w:r>
              <w:rPr>
                <w:rFonts w:ascii="Calibri" w:hAnsi="Calibri"/>
                <w:b w:val="0"/>
                <w:sz w:val="16"/>
              </w:rPr>
              <w:t>Jump / return / restart.</w:t>
            </w:r>
          </w:p>
        </w:tc>
      </w:tr>
      <w:tr>
        <w:tc>
          <w:tcPr>
            <w:tcW w:type="dxa" w:w="1512"/>
            <w:vAlign w:val="center"/>
          </w:tcPr>
          <w:p>
            <w:r/>
            <w:r>
              <w:rPr>
                <w:rFonts w:ascii="Calibri" w:hAnsi="Calibri"/>
                <w:b w:val="0"/>
                <w:sz w:val="16"/>
              </w:rPr>
              <w:t>SW4 / MODE long</w:t>
            </w:r>
          </w:p>
        </w:tc>
        <w:tc>
          <w:tcPr>
            <w:tcW w:type="dxa" w:w="1944"/>
            <w:vAlign w:val="center"/>
          </w:tcPr>
          <w:p>
            <w:r/>
            <w:r>
              <w:rPr>
                <w:rFonts w:ascii="Calibri" w:hAnsi="Calibri"/>
                <w:b w:val="0"/>
                <w:sz w:val="16"/>
              </w:rPr>
              <w:t>btn_mode_callback()</w:t>
            </w:r>
          </w:p>
        </w:tc>
        <w:tc>
          <w:tcPr>
            <w:tcW w:type="dxa" w:w="2664"/>
            <w:vAlign w:val="center"/>
          </w:tcPr>
          <w:p>
            <w:r/>
            <w:r>
              <w:rPr>
                <w:rFonts w:ascii="Calibri" w:hAnsi="Calibri"/>
                <w:b w:val="0"/>
                <w:sz w:val="16"/>
              </w:rPr>
              <w:t>AC_DISPLAY_BUTON_MODE_LONG_PRESSED</w:t>
            </w:r>
          </w:p>
        </w:tc>
        <w:tc>
          <w:tcPr>
            <w:tcW w:type="dxa" w:w="2232"/>
            <w:vAlign w:val="center"/>
          </w:tcPr>
          <w:p>
            <w:r/>
            <w:r>
              <w:rPr>
                <w:rFonts w:ascii="Calibri" w:hAnsi="Calibri"/>
                <w:b w:val="0"/>
                <w:sz w:val="16"/>
              </w:rPr>
              <w:t>Unused in menu.</w:t>
            </w:r>
          </w:p>
        </w:tc>
        <w:tc>
          <w:tcPr>
            <w:tcW w:type="dxa" w:w="2880"/>
            <w:vAlign w:val="center"/>
          </w:tcPr>
          <w:p>
            <w:r/>
            <w:r>
              <w:rPr>
                <w:rFonts w:ascii="Calibri" w:hAnsi="Calibri"/>
                <w:b w:val="0"/>
                <w:sz w:val="16"/>
              </w:rPr>
              <w:t>Stop game tick and return to startup.</w:t>
            </w:r>
          </w:p>
        </w:tc>
      </w:tr>
    </w:tbl>
    <w:p/>
    <w:p>
      <w:pPr>
        <w:pStyle w:val="Heading1"/>
      </w:pPr>
      <w:r>
        <w:t>7. Game Tick Flow</w:t>
      </w:r>
    </w:p>
    <w:p>
      <w:r>
        <w:t>The 80 ms game tick is the main gameplay heartbeat. Each tick runs one deterministic update cycle, then rendering happens through the screen manager.</w:t>
      </w:r>
    </w:p>
    <w:p>
      <w:pPr>
        <w:jc w:val="center"/>
      </w:pPr>
      <w:r>
        <w:drawing>
          <wp:inline xmlns:a="http://schemas.openxmlformats.org/drawingml/2006/main" xmlns:pic="http://schemas.openxmlformats.org/drawingml/2006/picture">
            <wp:extent cx="6126480" cy="3165348"/>
            <wp:docPr id="4" name="Picture 4"/>
            <wp:cNvGraphicFramePr>
              <a:graphicFrameLocks noChangeAspect="1"/>
            </wp:cNvGraphicFramePr>
            <a:graphic>
              <a:graphicData uri="http://schemas.openxmlformats.org/drawingml/2006/picture">
                <pic:pic>
                  <pic:nvPicPr>
                    <pic:cNvPr id="0" name="diagram_80ms_tick_pipeline.png"/>
                    <pic:cNvPicPr/>
                  </pic:nvPicPr>
                  <pic:blipFill>
                    <a:blip r:embed="rId12"/>
                    <a:stretch>
                      <a:fillRect/>
                    </a:stretch>
                  </pic:blipFill>
                  <pic:spPr>
                    <a:xfrm>
                      <a:off x="0" y="0"/>
                      <a:ext cx="6126480" cy="3165348"/>
                    </a:xfrm>
                    <a:prstGeom prst="rect"/>
                  </pic:spPr>
                </pic:pic>
              </a:graphicData>
            </a:graphic>
          </wp:inline>
        </w:drawing>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792"/>
            <w:shd w:fill="E8EEF5"/>
          </w:tcPr>
          <w:p>
            <w:r/>
            <w:r>
              <w:rPr>
                <w:rFonts w:ascii="Calibri" w:hAnsi="Calibri"/>
                <w:b/>
                <w:sz w:val="16"/>
              </w:rPr>
              <w:t>Order</w:t>
            </w:r>
          </w:p>
        </w:tc>
        <w:tc>
          <w:tcPr>
            <w:tcW w:type="dxa" w:w="2520"/>
            <w:shd w:fill="E8EEF5"/>
          </w:tcPr>
          <w:p>
            <w:r/>
            <w:r>
              <w:rPr>
                <w:rFonts w:ascii="Calibri" w:hAnsi="Calibri"/>
                <w:b/>
                <w:sz w:val="16"/>
              </w:rPr>
              <w:t>Function/Block</w:t>
            </w:r>
          </w:p>
        </w:tc>
        <w:tc>
          <w:tcPr>
            <w:tcW w:type="dxa" w:w="2376"/>
            <w:shd w:fill="E8EEF5"/>
          </w:tcPr>
          <w:p>
            <w:r/>
            <w:r>
              <w:rPr>
                <w:rFonts w:ascii="Calibri" w:hAnsi="Calibri"/>
                <w:b/>
                <w:sz w:val="16"/>
              </w:rPr>
              <w:t>State touched</w:t>
            </w:r>
          </w:p>
        </w:tc>
        <w:tc>
          <w:tcPr>
            <w:tcW w:type="dxa" w:w="3600"/>
            <w:shd w:fill="E8EEF5"/>
          </w:tcPr>
          <w:p>
            <w:r/>
            <w:r>
              <w:rPr>
                <w:rFonts w:ascii="Calibri" w:hAnsi="Calibri"/>
                <w:b/>
                <w:sz w:val="16"/>
              </w:rPr>
              <w:t>Why it matters</w:t>
            </w:r>
          </w:p>
        </w:tc>
      </w:tr>
      <w:tr>
        <w:tc>
          <w:tcPr>
            <w:tcW w:type="dxa" w:w="792"/>
            <w:vAlign w:val="center"/>
          </w:tcPr>
          <w:p>
            <w:r/>
            <w:r>
              <w:rPr>
                <w:rFonts w:ascii="Calibri" w:hAnsi="Calibri"/>
                <w:b w:val="0"/>
                <w:sz w:val="16"/>
              </w:rPr>
              <w:t>1</w:t>
            </w:r>
          </w:p>
        </w:tc>
        <w:tc>
          <w:tcPr>
            <w:tcW w:type="dxa" w:w="2520"/>
            <w:vAlign w:val="center"/>
          </w:tcPr>
          <w:p>
            <w:r/>
            <w:r>
              <w:rPr>
                <w:rFonts w:ascii="Calibri" w:hAnsi="Calibri"/>
                <w:b w:val="0"/>
                <w:sz w:val="16"/>
              </w:rPr>
              <w:t>game_update_difficulty()</w:t>
            </w:r>
          </w:p>
        </w:tc>
        <w:tc>
          <w:tcPr>
            <w:tcW w:type="dxa" w:w="2376"/>
            <w:vAlign w:val="center"/>
          </w:tcPr>
          <w:p>
            <w:r/>
            <w:r>
              <w:rPr>
                <w:rFonts w:ascii="Calibri" w:hAnsi="Calibri"/>
                <w:b w:val="0"/>
                <w:sz w:val="16"/>
              </w:rPr>
              <w:t>score, level, spawn_period</w:t>
            </w:r>
          </w:p>
        </w:tc>
        <w:tc>
          <w:tcPr>
            <w:tcW w:type="dxa" w:w="3600"/>
            <w:vAlign w:val="center"/>
          </w:tcPr>
          <w:p>
            <w:r/>
            <w:r>
              <w:rPr>
                <w:rFonts w:ascii="Calibri" w:hAnsi="Calibri"/>
                <w:b w:val="0"/>
                <w:sz w:val="16"/>
              </w:rPr>
              <w:t>Maps score to level 1/2/3/4 and changes spawn interval.</w:t>
            </w:r>
          </w:p>
        </w:tc>
      </w:tr>
      <w:tr>
        <w:tc>
          <w:tcPr>
            <w:tcW w:type="dxa" w:w="792"/>
            <w:vAlign w:val="center"/>
          </w:tcPr>
          <w:p>
            <w:r/>
            <w:r>
              <w:rPr>
                <w:rFonts w:ascii="Calibri" w:hAnsi="Calibri"/>
                <w:b w:val="0"/>
                <w:sz w:val="16"/>
              </w:rPr>
              <w:t>2</w:t>
            </w:r>
          </w:p>
        </w:tc>
        <w:tc>
          <w:tcPr>
            <w:tcW w:type="dxa" w:w="2520"/>
            <w:vAlign w:val="center"/>
          </w:tcPr>
          <w:p>
            <w:r/>
            <w:r>
              <w:rPr>
                <w:rFonts w:ascii="Calibri" w:hAnsi="Calibri"/>
                <w:b w:val="0"/>
                <w:sz w:val="16"/>
              </w:rPr>
              <w:t>SW2+SW3 hold return check</w:t>
            </w:r>
          </w:p>
        </w:tc>
        <w:tc>
          <w:tcPr>
            <w:tcW w:type="dxa" w:w="2376"/>
            <w:vAlign w:val="center"/>
          </w:tcPr>
          <w:p>
            <w:r/>
            <w:r>
              <w:rPr>
                <w:rFonts w:ascii="Calibri" w:hAnsi="Calibri"/>
                <w:b w:val="0"/>
                <w:sz w:val="16"/>
              </w:rPr>
              <w:t>player_returning, player_x</w:t>
            </w:r>
          </w:p>
        </w:tc>
        <w:tc>
          <w:tcPr>
            <w:tcW w:type="dxa" w:w="3600"/>
            <w:vAlign w:val="center"/>
          </w:tcPr>
          <w:p>
            <w:r/>
            <w:r>
              <w:rPr>
                <w:rFonts w:ascii="Calibri" w:hAnsi="Calibri"/>
                <w:b w:val="0"/>
                <w:sz w:val="16"/>
              </w:rPr>
              <w:t>Allows controlled return toward base x.</w:t>
            </w:r>
          </w:p>
        </w:tc>
      </w:tr>
      <w:tr>
        <w:tc>
          <w:tcPr>
            <w:tcW w:type="dxa" w:w="792"/>
            <w:vAlign w:val="center"/>
          </w:tcPr>
          <w:p>
            <w:r/>
            <w:r>
              <w:rPr>
                <w:rFonts w:ascii="Calibri" w:hAnsi="Calibri"/>
                <w:b w:val="0"/>
                <w:sz w:val="16"/>
              </w:rPr>
              <w:t>3</w:t>
            </w:r>
          </w:p>
        </w:tc>
        <w:tc>
          <w:tcPr>
            <w:tcW w:type="dxa" w:w="2520"/>
            <w:vAlign w:val="center"/>
          </w:tcPr>
          <w:p>
            <w:r/>
            <w:r>
              <w:rPr>
                <w:rFonts w:ascii="Calibri" w:hAnsi="Calibri"/>
                <w:b w:val="0"/>
                <w:sz w:val="16"/>
              </w:rPr>
              <w:t>Jump forward phase</w:t>
            </w:r>
          </w:p>
        </w:tc>
        <w:tc>
          <w:tcPr>
            <w:tcW w:type="dxa" w:w="2376"/>
            <w:vAlign w:val="center"/>
          </w:tcPr>
          <w:p>
            <w:r/>
            <w:r>
              <w:rPr>
                <w:rFonts w:ascii="Calibri" w:hAnsi="Calibri"/>
                <w:b w:val="0"/>
                <w:sz w:val="16"/>
              </w:rPr>
              <w:t>player_jump_ticks, player_x</w:t>
            </w:r>
          </w:p>
        </w:tc>
        <w:tc>
          <w:tcPr>
            <w:tcW w:type="dxa" w:w="3600"/>
            <w:vAlign w:val="center"/>
          </w:tcPr>
          <w:p>
            <w:r/>
            <w:r>
              <w:rPr>
                <w:rFonts w:ascii="Calibri" w:hAnsi="Calibri"/>
                <w:b w:val="0"/>
                <w:sz w:val="16"/>
              </w:rPr>
              <w:t>Moves player forward during jump; level &gt;= 3 adds speed.</w:t>
            </w:r>
          </w:p>
        </w:tc>
      </w:tr>
      <w:tr>
        <w:tc>
          <w:tcPr>
            <w:tcW w:type="dxa" w:w="792"/>
            <w:vAlign w:val="center"/>
          </w:tcPr>
          <w:p>
            <w:r/>
            <w:r>
              <w:rPr>
                <w:rFonts w:ascii="Calibri" w:hAnsi="Calibri"/>
                <w:b w:val="0"/>
                <w:sz w:val="16"/>
              </w:rPr>
              <w:t>4</w:t>
            </w:r>
          </w:p>
        </w:tc>
        <w:tc>
          <w:tcPr>
            <w:tcW w:type="dxa" w:w="2520"/>
            <w:vAlign w:val="center"/>
          </w:tcPr>
          <w:p>
            <w:r/>
            <w:r>
              <w:rPr>
                <w:rFonts w:ascii="Calibri" w:hAnsi="Calibri"/>
                <w:b w:val="0"/>
                <w:sz w:val="16"/>
              </w:rPr>
              <w:t>Jump countdown / return</w:t>
            </w:r>
          </w:p>
        </w:tc>
        <w:tc>
          <w:tcPr>
            <w:tcW w:type="dxa" w:w="2376"/>
            <w:vAlign w:val="center"/>
          </w:tcPr>
          <w:p>
            <w:r/>
            <w:r>
              <w:rPr>
                <w:rFonts w:ascii="Calibri" w:hAnsi="Calibri"/>
                <w:b w:val="0"/>
                <w:sz w:val="16"/>
              </w:rPr>
              <w:t>jump/return flags</w:t>
            </w:r>
          </w:p>
        </w:tc>
        <w:tc>
          <w:tcPr>
            <w:tcW w:type="dxa" w:w="3600"/>
            <w:vAlign w:val="center"/>
          </w:tcPr>
          <w:p>
            <w:r/>
            <w:r>
              <w:rPr>
                <w:rFonts w:ascii="Calibri" w:hAnsi="Calibri"/>
                <w:b w:val="0"/>
                <w:sz w:val="16"/>
              </w:rPr>
              <w:t>Controls airborne, returning or delayed jump states.</w:t>
            </w:r>
          </w:p>
        </w:tc>
      </w:tr>
      <w:tr>
        <w:tc>
          <w:tcPr>
            <w:tcW w:type="dxa" w:w="792"/>
            <w:vAlign w:val="center"/>
          </w:tcPr>
          <w:p>
            <w:r/>
            <w:r>
              <w:rPr>
                <w:rFonts w:ascii="Calibri" w:hAnsi="Calibri"/>
                <w:b w:val="0"/>
                <w:sz w:val="16"/>
              </w:rPr>
              <w:t>5</w:t>
            </w:r>
          </w:p>
        </w:tc>
        <w:tc>
          <w:tcPr>
            <w:tcW w:type="dxa" w:w="2520"/>
            <w:vAlign w:val="center"/>
          </w:tcPr>
          <w:p>
            <w:r/>
            <w:r>
              <w:rPr>
                <w:rFonts w:ascii="Calibri" w:hAnsi="Calibri"/>
                <w:b w:val="0"/>
                <w:sz w:val="16"/>
              </w:rPr>
              <w:t>Spawn check</w:t>
            </w:r>
          </w:p>
        </w:tc>
        <w:tc>
          <w:tcPr>
            <w:tcW w:type="dxa" w:w="2376"/>
            <w:vAlign w:val="center"/>
          </w:tcPr>
          <w:p>
            <w:r/>
            <w:r>
              <w:rPr>
                <w:rFonts w:ascii="Calibri" w:hAnsi="Calibri"/>
                <w:b w:val="0"/>
                <w:sz w:val="16"/>
              </w:rPr>
              <w:t>spawn_counter, vehicles[]</w:t>
            </w:r>
          </w:p>
        </w:tc>
        <w:tc>
          <w:tcPr>
            <w:tcW w:type="dxa" w:w="3600"/>
            <w:vAlign w:val="center"/>
          </w:tcPr>
          <w:p>
            <w:r/>
            <w:r>
              <w:rPr>
                <w:rFonts w:ascii="Calibri" w:hAnsi="Calibri"/>
                <w:b w:val="0"/>
                <w:sz w:val="16"/>
              </w:rPr>
              <w:t>Creates new incoming vehicles when counter reaches zero.</w:t>
            </w:r>
          </w:p>
        </w:tc>
      </w:tr>
      <w:tr>
        <w:tc>
          <w:tcPr>
            <w:tcW w:type="dxa" w:w="792"/>
            <w:vAlign w:val="center"/>
          </w:tcPr>
          <w:p>
            <w:r/>
            <w:r>
              <w:rPr>
                <w:rFonts w:ascii="Calibri" w:hAnsi="Calibri"/>
                <w:b w:val="0"/>
                <w:sz w:val="16"/>
              </w:rPr>
              <w:t>6</w:t>
            </w:r>
          </w:p>
        </w:tc>
        <w:tc>
          <w:tcPr>
            <w:tcW w:type="dxa" w:w="2520"/>
            <w:vAlign w:val="center"/>
          </w:tcPr>
          <w:p>
            <w:r/>
            <w:r>
              <w:rPr>
                <w:rFonts w:ascii="Calibri" w:hAnsi="Calibri"/>
                <w:b w:val="0"/>
                <w:sz w:val="16"/>
              </w:rPr>
              <w:t>Vehicle update loop</w:t>
            </w:r>
          </w:p>
        </w:tc>
        <w:tc>
          <w:tcPr>
            <w:tcW w:type="dxa" w:w="2376"/>
            <w:vAlign w:val="center"/>
          </w:tcPr>
          <w:p>
            <w:r/>
            <w:r>
              <w:rPr>
                <w:rFonts w:ascii="Calibri" w:hAnsi="Calibri"/>
                <w:b w:val="0"/>
                <w:sz w:val="16"/>
              </w:rPr>
              <w:t>vehicles[i].x/lane/scored</w:t>
            </w:r>
          </w:p>
        </w:tc>
        <w:tc>
          <w:tcPr>
            <w:tcW w:type="dxa" w:w="3600"/>
            <w:vAlign w:val="center"/>
          </w:tcPr>
          <w:p>
            <w:r/>
            <w:r>
              <w:rPr>
                <w:rFonts w:ascii="Calibri" w:hAnsi="Calibri"/>
                <w:b w:val="0"/>
                <w:sz w:val="16"/>
              </w:rPr>
              <w:t>Lane change, movement, scoring and off-screen deactivation.</w:t>
            </w:r>
          </w:p>
        </w:tc>
      </w:tr>
      <w:tr>
        <w:tc>
          <w:tcPr>
            <w:tcW w:type="dxa" w:w="792"/>
            <w:vAlign w:val="center"/>
          </w:tcPr>
          <w:p>
            <w:r/>
            <w:r>
              <w:rPr>
                <w:rFonts w:ascii="Calibri" w:hAnsi="Calibri"/>
                <w:b w:val="0"/>
                <w:sz w:val="16"/>
              </w:rPr>
              <w:t>7</w:t>
            </w:r>
          </w:p>
        </w:tc>
        <w:tc>
          <w:tcPr>
            <w:tcW w:type="dxa" w:w="2520"/>
            <w:vAlign w:val="center"/>
          </w:tcPr>
          <w:p>
            <w:r/>
            <w:r>
              <w:rPr>
                <w:rFonts w:ascii="Calibri" w:hAnsi="Calibri"/>
                <w:b w:val="0"/>
                <w:sz w:val="16"/>
              </w:rPr>
              <w:t>Collision check</w:t>
            </w:r>
          </w:p>
        </w:tc>
        <w:tc>
          <w:tcPr>
            <w:tcW w:type="dxa" w:w="2376"/>
            <w:vAlign w:val="center"/>
          </w:tcPr>
          <w:p>
            <w:r/>
            <w:r>
              <w:rPr>
                <w:rFonts w:ascii="Calibri" w:hAnsi="Calibri"/>
                <w:b w:val="0"/>
                <w:sz w:val="16"/>
              </w:rPr>
              <w:t>player/vehicle hitboxes</w:t>
            </w:r>
          </w:p>
        </w:tc>
        <w:tc>
          <w:tcPr>
            <w:tcW w:type="dxa" w:w="3600"/>
            <w:vAlign w:val="center"/>
          </w:tcPr>
          <w:p>
            <w:r/>
            <w:r>
              <w:rPr>
                <w:rFonts w:ascii="Calibri" w:hAnsi="Calibri"/>
                <w:b w:val="0"/>
                <w:sz w:val="16"/>
              </w:rPr>
              <w:t>Ends game unless jump rules clear the overlap.</w:t>
            </w:r>
          </w:p>
        </w:tc>
      </w:tr>
      <w:tr>
        <w:tc>
          <w:tcPr>
            <w:tcW w:type="dxa" w:w="792"/>
            <w:vAlign w:val="center"/>
          </w:tcPr>
          <w:p>
            <w:r/>
            <w:r>
              <w:rPr>
                <w:rFonts w:ascii="Calibri" w:hAnsi="Calibri"/>
                <w:b w:val="0"/>
                <w:sz w:val="16"/>
              </w:rPr>
              <w:t>8</w:t>
            </w:r>
          </w:p>
        </w:tc>
        <w:tc>
          <w:tcPr>
            <w:tcW w:type="dxa" w:w="2520"/>
            <w:vAlign w:val="center"/>
          </w:tcPr>
          <w:p>
            <w:r/>
            <w:r>
              <w:rPr>
                <w:rFonts w:ascii="Calibri" w:hAnsi="Calibri"/>
                <w:b w:val="0"/>
                <w:sz w:val="16"/>
              </w:rPr>
              <w:t>Render after dispatch</w:t>
            </w:r>
          </w:p>
        </w:tc>
        <w:tc>
          <w:tcPr>
            <w:tcW w:type="dxa" w:w="2376"/>
            <w:vAlign w:val="center"/>
          </w:tcPr>
          <w:p>
            <w:r/>
            <w:r>
              <w:rPr>
                <w:rFonts w:ascii="Calibri" w:hAnsi="Calibri"/>
                <w:b w:val="0"/>
                <w:sz w:val="16"/>
              </w:rPr>
              <w:t>OLED framebuffer</w:t>
            </w:r>
          </w:p>
        </w:tc>
        <w:tc>
          <w:tcPr>
            <w:tcW w:type="dxa" w:w="3600"/>
            <w:vAlign w:val="center"/>
          </w:tcPr>
          <w:p>
            <w:r/>
            <w:r>
              <w:rPr>
                <w:rFonts w:ascii="Calibri" w:hAnsi="Calibri"/>
                <w:b w:val="0"/>
                <w:sz w:val="16"/>
              </w:rPr>
              <w:t>Draws HUD, lanes, vehicles, player and game over overlay.</w:t>
            </w:r>
          </w:p>
        </w:tc>
      </w:tr>
    </w:tbl>
    <w:p/>
    <w:p>
      <w:pPr>
        <w:pStyle w:val="Heading1"/>
      </w:pPr>
      <w:r>
        <w:t>8. Gameplay Logic</w:t>
      </w:r>
    </w:p>
    <w:p>
      <w:pPr>
        <w:pStyle w:val="Heading2"/>
      </w:pPr>
      <w:r>
        <w:t>8.1 Difficulty and Score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008"/>
            <w:shd w:fill="E8EEF5"/>
          </w:tcPr>
          <w:p>
            <w:r/>
            <w:r>
              <w:rPr>
                <w:rFonts w:ascii="Calibri" w:hAnsi="Calibri"/>
                <w:b/>
                <w:sz w:val="16"/>
              </w:rPr>
              <w:t>Level</w:t>
            </w:r>
          </w:p>
        </w:tc>
        <w:tc>
          <w:tcPr>
            <w:tcW w:type="dxa" w:w="1728"/>
            <w:shd w:fill="E8EEF5"/>
          </w:tcPr>
          <w:p>
            <w:r/>
            <w:r>
              <w:rPr>
                <w:rFonts w:ascii="Calibri" w:hAnsi="Calibri"/>
                <w:b/>
                <w:sz w:val="16"/>
              </w:rPr>
              <w:t>Score range</w:t>
            </w:r>
          </w:p>
        </w:tc>
        <w:tc>
          <w:tcPr>
            <w:tcW w:type="dxa" w:w="2016"/>
            <w:shd w:fill="E8EEF5"/>
          </w:tcPr>
          <w:p>
            <w:r/>
            <w:r>
              <w:rPr>
                <w:rFonts w:ascii="Calibri" w:hAnsi="Calibri"/>
                <w:b/>
                <w:sz w:val="16"/>
              </w:rPr>
              <w:t>Spawn period base</w:t>
            </w:r>
          </w:p>
        </w:tc>
        <w:tc>
          <w:tcPr>
            <w:tcW w:type="dxa" w:w="1728"/>
            <w:shd w:fill="E8EEF5"/>
          </w:tcPr>
          <w:p>
            <w:r/>
            <w:r>
              <w:rPr>
                <w:rFonts w:ascii="Calibri" w:hAnsi="Calibri"/>
                <w:b/>
                <w:sz w:val="16"/>
              </w:rPr>
              <w:t>Speed bonus</w:t>
            </w:r>
          </w:p>
        </w:tc>
        <w:tc>
          <w:tcPr>
            <w:tcW w:type="dxa" w:w="3456"/>
            <w:shd w:fill="E8EEF5"/>
          </w:tcPr>
          <w:p>
            <w:r/>
            <w:r>
              <w:rPr>
                <w:rFonts w:ascii="Calibri" w:hAnsi="Calibri"/>
                <w:b/>
                <w:sz w:val="16"/>
              </w:rPr>
              <w:t>Behavior</w:t>
            </w:r>
          </w:p>
        </w:tc>
      </w:tr>
      <w:tr>
        <w:tc>
          <w:tcPr>
            <w:tcW w:type="dxa" w:w="1008"/>
            <w:vAlign w:val="center"/>
          </w:tcPr>
          <w:p>
            <w:r/>
            <w:r>
              <w:rPr>
                <w:rFonts w:ascii="Calibri" w:hAnsi="Calibri"/>
                <w:b w:val="0"/>
                <w:sz w:val="16"/>
              </w:rPr>
              <w:t>1</w:t>
            </w:r>
          </w:p>
        </w:tc>
        <w:tc>
          <w:tcPr>
            <w:tcW w:type="dxa" w:w="1728"/>
            <w:vAlign w:val="center"/>
          </w:tcPr>
          <w:p>
            <w:r/>
            <w:r>
              <w:rPr>
                <w:rFonts w:ascii="Calibri" w:hAnsi="Calibri"/>
                <w:b w:val="0"/>
                <w:sz w:val="16"/>
              </w:rPr>
              <w:t>0 - 9</w:t>
            </w:r>
          </w:p>
        </w:tc>
        <w:tc>
          <w:tcPr>
            <w:tcW w:type="dxa" w:w="2016"/>
            <w:vAlign w:val="center"/>
          </w:tcPr>
          <w:p>
            <w:r/>
            <w:r>
              <w:rPr>
                <w:rFonts w:ascii="Calibri" w:hAnsi="Calibri"/>
                <w:b w:val="0"/>
                <w:sz w:val="16"/>
              </w:rPr>
              <w:t>28 ticks</w:t>
            </w:r>
          </w:p>
        </w:tc>
        <w:tc>
          <w:tcPr>
            <w:tcW w:type="dxa" w:w="1728"/>
            <w:vAlign w:val="center"/>
          </w:tcPr>
          <w:p>
            <w:r/>
            <w:r>
              <w:rPr>
                <w:rFonts w:ascii="Calibri" w:hAnsi="Calibri"/>
                <w:b w:val="0"/>
                <w:sz w:val="16"/>
              </w:rPr>
              <w:t>+1 px/tick</w:t>
            </w:r>
          </w:p>
        </w:tc>
        <w:tc>
          <w:tcPr>
            <w:tcW w:type="dxa" w:w="3456"/>
            <w:vAlign w:val="center"/>
          </w:tcPr>
          <w:p>
            <w:r/>
            <w:r>
              <w:rPr>
                <w:rFonts w:ascii="Calibri" w:hAnsi="Calibri"/>
                <w:b w:val="0"/>
                <w:sz w:val="16"/>
              </w:rPr>
              <w:t>Basic dodge and jump learning.</w:t>
            </w:r>
          </w:p>
        </w:tc>
      </w:tr>
      <w:tr>
        <w:tc>
          <w:tcPr>
            <w:tcW w:type="dxa" w:w="1008"/>
            <w:vAlign w:val="center"/>
          </w:tcPr>
          <w:p>
            <w:r/>
            <w:r>
              <w:rPr>
                <w:rFonts w:ascii="Calibri" w:hAnsi="Calibri"/>
                <w:b w:val="0"/>
                <w:sz w:val="16"/>
              </w:rPr>
              <w:t>2</w:t>
            </w:r>
          </w:p>
        </w:tc>
        <w:tc>
          <w:tcPr>
            <w:tcW w:type="dxa" w:w="1728"/>
            <w:vAlign w:val="center"/>
          </w:tcPr>
          <w:p>
            <w:r/>
            <w:r>
              <w:rPr>
                <w:rFonts w:ascii="Calibri" w:hAnsi="Calibri"/>
                <w:b w:val="0"/>
                <w:sz w:val="16"/>
              </w:rPr>
              <w:t>10 - 49</w:t>
            </w:r>
          </w:p>
        </w:tc>
        <w:tc>
          <w:tcPr>
            <w:tcW w:type="dxa" w:w="2016"/>
            <w:vAlign w:val="center"/>
          </w:tcPr>
          <w:p>
            <w:r/>
            <w:r>
              <w:rPr>
                <w:rFonts w:ascii="Calibri" w:hAnsi="Calibri"/>
                <w:b w:val="0"/>
                <w:sz w:val="16"/>
              </w:rPr>
              <w:t>23 ticks</w:t>
            </w:r>
          </w:p>
        </w:tc>
        <w:tc>
          <w:tcPr>
            <w:tcW w:type="dxa" w:w="1728"/>
            <w:vAlign w:val="center"/>
          </w:tcPr>
          <w:p>
            <w:r/>
            <w:r>
              <w:rPr>
                <w:rFonts w:ascii="Calibri" w:hAnsi="Calibri"/>
                <w:b w:val="0"/>
                <w:sz w:val="16"/>
              </w:rPr>
              <w:t>+2 px/tick</w:t>
            </w:r>
          </w:p>
        </w:tc>
        <w:tc>
          <w:tcPr>
            <w:tcW w:type="dxa" w:w="3456"/>
            <w:vAlign w:val="center"/>
          </w:tcPr>
          <w:p>
            <w:r/>
            <w:r>
              <w:rPr>
                <w:rFonts w:ascii="Calibri" w:hAnsi="Calibri"/>
                <w:b w:val="0"/>
                <w:sz w:val="16"/>
              </w:rPr>
              <w:t>Lane-changing vehicles become relevant.</w:t>
            </w:r>
          </w:p>
        </w:tc>
      </w:tr>
      <w:tr>
        <w:tc>
          <w:tcPr>
            <w:tcW w:type="dxa" w:w="1008"/>
            <w:vAlign w:val="center"/>
          </w:tcPr>
          <w:p>
            <w:r/>
            <w:r>
              <w:rPr>
                <w:rFonts w:ascii="Calibri" w:hAnsi="Calibri"/>
                <w:b w:val="0"/>
                <w:sz w:val="16"/>
              </w:rPr>
              <w:t>3</w:t>
            </w:r>
          </w:p>
        </w:tc>
        <w:tc>
          <w:tcPr>
            <w:tcW w:type="dxa" w:w="1728"/>
            <w:vAlign w:val="center"/>
          </w:tcPr>
          <w:p>
            <w:r/>
            <w:r>
              <w:rPr>
                <w:rFonts w:ascii="Calibri" w:hAnsi="Calibri"/>
                <w:b w:val="0"/>
                <w:sz w:val="16"/>
              </w:rPr>
              <w:t>50 - 99</w:t>
            </w:r>
          </w:p>
        </w:tc>
        <w:tc>
          <w:tcPr>
            <w:tcW w:type="dxa" w:w="2016"/>
            <w:vAlign w:val="center"/>
          </w:tcPr>
          <w:p>
            <w:r/>
            <w:r>
              <w:rPr>
                <w:rFonts w:ascii="Calibri" w:hAnsi="Calibri"/>
                <w:b w:val="0"/>
                <w:sz w:val="16"/>
              </w:rPr>
              <w:t>18 ticks</w:t>
            </w:r>
          </w:p>
        </w:tc>
        <w:tc>
          <w:tcPr>
            <w:tcW w:type="dxa" w:w="1728"/>
            <w:vAlign w:val="center"/>
          </w:tcPr>
          <w:p>
            <w:r/>
            <w:r>
              <w:rPr>
                <w:rFonts w:ascii="Calibri" w:hAnsi="Calibri"/>
                <w:b w:val="0"/>
                <w:sz w:val="16"/>
              </w:rPr>
              <w:t>+3 px/tick</w:t>
            </w:r>
          </w:p>
        </w:tc>
        <w:tc>
          <w:tcPr>
            <w:tcW w:type="dxa" w:w="3456"/>
            <w:vAlign w:val="center"/>
          </w:tcPr>
          <w:p>
            <w:r/>
            <w:r>
              <w:rPr>
                <w:rFonts w:ascii="Calibri" w:hAnsi="Calibri"/>
                <w:b w:val="0"/>
                <w:sz w:val="16"/>
              </w:rPr>
              <w:t>Higher speed can clear larger objects during jump.</w:t>
            </w:r>
          </w:p>
        </w:tc>
      </w:tr>
      <w:tr>
        <w:tc>
          <w:tcPr>
            <w:tcW w:type="dxa" w:w="1008"/>
            <w:vAlign w:val="center"/>
          </w:tcPr>
          <w:p>
            <w:r/>
            <w:r>
              <w:rPr>
                <w:rFonts w:ascii="Calibri" w:hAnsi="Calibri"/>
                <w:b w:val="0"/>
                <w:sz w:val="16"/>
              </w:rPr>
              <w:t>4</w:t>
            </w:r>
          </w:p>
        </w:tc>
        <w:tc>
          <w:tcPr>
            <w:tcW w:type="dxa" w:w="1728"/>
            <w:vAlign w:val="center"/>
          </w:tcPr>
          <w:p>
            <w:r/>
            <w:r>
              <w:rPr>
                <w:rFonts w:ascii="Calibri" w:hAnsi="Calibri"/>
                <w:b w:val="0"/>
                <w:sz w:val="16"/>
              </w:rPr>
              <w:t>100+</w:t>
            </w:r>
          </w:p>
        </w:tc>
        <w:tc>
          <w:tcPr>
            <w:tcW w:type="dxa" w:w="2016"/>
            <w:vAlign w:val="center"/>
          </w:tcPr>
          <w:p>
            <w:r/>
            <w:r>
              <w:rPr>
                <w:rFonts w:ascii="Calibri" w:hAnsi="Calibri"/>
                <w:b w:val="0"/>
                <w:sz w:val="16"/>
              </w:rPr>
              <w:t>13 ticks, clamped &gt;= 11</w:t>
            </w:r>
          </w:p>
        </w:tc>
        <w:tc>
          <w:tcPr>
            <w:tcW w:type="dxa" w:w="1728"/>
            <w:vAlign w:val="center"/>
          </w:tcPr>
          <w:p>
            <w:r/>
            <w:r>
              <w:rPr>
                <w:rFonts w:ascii="Calibri" w:hAnsi="Calibri"/>
                <w:b w:val="0"/>
                <w:sz w:val="16"/>
              </w:rPr>
              <w:t>+4 px/tick</w:t>
            </w:r>
          </w:p>
        </w:tc>
        <w:tc>
          <w:tcPr>
            <w:tcW w:type="dxa" w:w="3456"/>
            <w:vAlign w:val="center"/>
          </w:tcPr>
          <w:p>
            <w:r/>
            <w:r>
              <w:rPr>
                <w:rFonts w:ascii="Calibri" w:hAnsi="Calibri"/>
                <w:b w:val="0"/>
                <w:sz w:val="16"/>
              </w:rPr>
              <w:t>Highest pressure and chance for extra spawn.</w:t>
            </w:r>
          </w:p>
        </w:tc>
      </w:tr>
    </w:tbl>
    <w:p/>
    <w:p>
      <w:pPr>
        <w:pStyle w:val="Heading2"/>
      </w:pPr>
      <w:r>
        <w:t>8.2 Collision and Jump Logic</w:t>
      </w:r>
    </w:p>
    <w:p>
      <w:pPr>
        <w:jc w:val="center"/>
      </w:pPr>
      <w:r>
        <w:drawing>
          <wp:inline xmlns:a="http://schemas.openxmlformats.org/drawingml/2006/main" xmlns:pic="http://schemas.openxmlformats.org/drawingml/2006/picture">
            <wp:extent cx="6126480" cy="3165348"/>
            <wp:docPr id="5" name="Picture 5"/>
            <wp:cNvGraphicFramePr>
              <a:graphicFrameLocks noChangeAspect="1"/>
            </wp:cNvGraphicFramePr>
            <a:graphic>
              <a:graphicData uri="http://schemas.openxmlformats.org/drawingml/2006/picture">
                <pic:pic>
                  <pic:nvPicPr>
                    <pic:cNvPr id="0" name="diagram_collision_jump_decision.png"/>
                    <pic:cNvPicPr/>
                  </pic:nvPicPr>
                  <pic:blipFill>
                    <a:blip r:embed="rId13"/>
                    <a:stretch>
                      <a:fillRect/>
                    </a:stretch>
                  </pic:blipFill>
                  <pic:spPr>
                    <a:xfrm>
                      <a:off x="0" y="0"/>
                      <a:ext cx="6126480" cy="3165348"/>
                    </a:xfrm>
                    <a:prstGeom prst="rect"/>
                  </pic:spPr>
                </pic:pic>
              </a:graphicData>
            </a:graphic>
          </wp:inline>
        </w:drawing>
      </w:r>
    </w:p>
    <w:tbl>
      <w:tblPr>
        <w:tblStyle w:val="TableGrid"/>
        <w:tblW w:type="auto" w:w="0"/>
        <w:jc w:val="center"/>
        <w:tblLook w:firstColumn="1" w:firstRow="1" w:lastColumn="0" w:lastRow="0" w:noHBand="0" w:noVBand="1" w:val="04A0"/>
      </w:tblPr>
      <w:tblGrid>
        <w:gridCol w:w="5040"/>
        <w:gridCol w:w="5040"/>
      </w:tblGrid>
      <w:tr>
        <w:tc>
          <w:tcPr>
            <w:tcW w:type="dxa" w:w="4320"/>
            <w:shd w:fill="E8EEF5"/>
          </w:tcPr>
          <w:p>
            <w:r/>
            <w:r>
              <w:rPr>
                <w:rFonts w:ascii="Calibri" w:hAnsi="Calibri"/>
                <w:b/>
                <w:sz w:val="16"/>
              </w:rPr>
              <w:t>Condition</w:t>
            </w:r>
          </w:p>
        </w:tc>
        <w:tc>
          <w:tcPr>
            <w:tcW w:type="dxa" w:w="5040"/>
            <w:shd w:fill="E8EEF5"/>
          </w:tcPr>
          <w:p>
            <w:r/>
            <w:r>
              <w:rPr>
                <w:rFonts w:ascii="Calibri" w:hAnsi="Calibri"/>
                <w:b/>
                <w:sz w:val="16"/>
              </w:rPr>
              <w:t>Result</w:t>
            </w:r>
          </w:p>
        </w:tc>
      </w:tr>
      <w:tr>
        <w:tc>
          <w:tcPr>
            <w:tcW w:type="dxa" w:w="4320"/>
            <w:vAlign w:val="center"/>
          </w:tcPr>
          <w:p>
            <w:r/>
            <w:r>
              <w:rPr>
                <w:rFonts w:ascii="Calibri" w:hAnsi="Calibri"/>
                <w:b w:val="0"/>
                <w:sz w:val="16"/>
              </w:rPr>
              <w:t>Player is not jumping and hitboxes overlap in same lane.</w:t>
            </w:r>
          </w:p>
        </w:tc>
        <w:tc>
          <w:tcPr>
            <w:tcW w:type="dxa" w:w="5040"/>
            <w:vAlign w:val="center"/>
          </w:tcPr>
          <w:p>
            <w:r/>
            <w:r>
              <w:rPr>
                <w:rFonts w:ascii="Calibri" w:hAnsi="Calibri"/>
                <w:b w:val="0"/>
                <w:sz w:val="16"/>
              </w:rPr>
              <w:t>Game over.</w:t>
            </w:r>
          </w:p>
        </w:tc>
      </w:tr>
      <w:tr>
        <w:tc>
          <w:tcPr>
            <w:tcW w:type="dxa" w:w="4320"/>
            <w:vAlign w:val="center"/>
          </w:tcPr>
          <w:p>
            <w:r/>
            <w:r>
              <w:rPr>
                <w:rFonts w:ascii="Calibri" w:hAnsi="Calibri"/>
                <w:b w:val="0"/>
                <w:sz w:val="16"/>
              </w:rPr>
              <w:t>Player is jumping and object is Moto/F1.</w:t>
            </w:r>
          </w:p>
        </w:tc>
        <w:tc>
          <w:tcPr>
            <w:tcW w:type="dxa" w:w="5040"/>
            <w:vAlign w:val="center"/>
          </w:tcPr>
          <w:p>
            <w:r/>
            <w:r>
              <w:rPr>
                <w:rFonts w:ascii="Calibri" w:hAnsi="Calibri"/>
                <w:b w:val="0"/>
                <w:sz w:val="16"/>
              </w:rPr>
              <w:t>Collision is skipped because object is jumpable.</w:t>
            </w:r>
          </w:p>
        </w:tc>
      </w:tr>
      <w:tr>
        <w:tc>
          <w:tcPr>
            <w:tcW w:type="dxa" w:w="4320"/>
            <w:vAlign w:val="center"/>
          </w:tcPr>
          <w:p>
            <w:r/>
            <w:r>
              <w:rPr>
                <w:rFonts w:ascii="Calibri" w:hAnsi="Calibri"/>
                <w:b w:val="0"/>
                <w:sz w:val="16"/>
              </w:rPr>
              <w:t>Player is jumping and object is Container.</w:t>
            </w:r>
          </w:p>
        </w:tc>
        <w:tc>
          <w:tcPr>
            <w:tcW w:type="dxa" w:w="5040"/>
            <w:vAlign w:val="center"/>
          </w:tcPr>
          <w:p>
            <w:r/>
            <w:r>
              <w:rPr>
                <w:rFonts w:ascii="Calibri" w:hAnsi="Calibri"/>
                <w:b w:val="0"/>
                <w:sz w:val="16"/>
              </w:rPr>
              <w:t>Allowed only if jump_has_clear_speed() returns true.</w:t>
            </w:r>
          </w:p>
        </w:tc>
      </w:tr>
      <w:tr>
        <w:tc>
          <w:tcPr>
            <w:tcW w:type="dxa" w:w="4320"/>
            <w:vAlign w:val="center"/>
          </w:tcPr>
          <w:p>
            <w:r/>
            <w:r>
              <w:rPr>
                <w:rFonts w:ascii="Calibri" w:hAnsi="Calibri"/>
                <w:b w:val="0"/>
                <w:sz w:val="16"/>
              </w:rPr>
              <w:t>Jump phase is before 3 or after 11.</w:t>
            </w:r>
          </w:p>
        </w:tc>
        <w:tc>
          <w:tcPr>
            <w:tcW w:type="dxa" w:w="5040"/>
            <w:vAlign w:val="center"/>
          </w:tcPr>
          <w:p>
            <w:r/>
            <w:r>
              <w:rPr>
                <w:rFonts w:ascii="Calibri" w:hAnsi="Calibri"/>
                <w:b w:val="0"/>
                <w:sz w:val="16"/>
              </w:rPr>
              <w:t>Too early/late for large-object clearance.</w:t>
            </w:r>
          </w:p>
        </w:tc>
      </w:tr>
      <w:tr>
        <w:tc>
          <w:tcPr>
            <w:tcW w:type="dxa" w:w="4320"/>
            <w:vAlign w:val="center"/>
          </w:tcPr>
          <w:p>
            <w:r/>
            <w:r>
              <w:rPr>
                <w:rFonts w:ascii="Calibri" w:hAnsi="Calibri"/>
                <w:b w:val="0"/>
                <w:sz w:val="16"/>
              </w:rPr>
              <w:t>Level &gt;= 3 or player_x &gt;= PLAYER_START_X + 16.</w:t>
            </w:r>
          </w:p>
        </w:tc>
        <w:tc>
          <w:tcPr>
            <w:tcW w:type="dxa" w:w="5040"/>
            <w:vAlign w:val="center"/>
          </w:tcPr>
          <w:p>
            <w:r/>
            <w:r>
              <w:rPr>
                <w:rFonts w:ascii="Calibri" w:hAnsi="Calibri"/>
                <w:b w:val="0"/>
                <w:sz w:val="16"/>
              </w:rPr>
              <w:t>Enough speed/position to clear large object during useful jump window.</w:t>
            </w:r>
          </w:p>
        </w:tc>
      </w:tr>
    </w:tbl>
    <w:p/>
    <w:p>
      <w:r>
        <w:rPr>
          <w:rFonts w:ascii="Consolas" w:hAnsi="Consolas"/>
          <w:sz w:val="16"/>
        </w:rPr>
        <w:t>Collision summary:</w:t>
      </w:r>
      <w:r>
        <w:br/>
      </w:r>
      <w:r>
        <w:rPr>
          <w:rFonts w:ascii="Consolas" w:hAnsi="Consolas"/>
          <w:sz w:val="16"/>
        </w:rPr>
        <w:t>same lane -&gt; x hitbox overlap -&gt; if airborne check jumpable/speed -&gt; else game_over</w:t>
      </w:r>
    </w:p>
    <w:p>
      <w:pPr>
        <w:pStyle w:val="Heading1"/>
      </w:pPr>
      <w:r>
        <w:t>9. Object Specification</w:t>
      </w:r>
    </w:p>
    <w:p>
      <w:r>
        <w:t>Objects are placed after the runtime/gameplay flow because they are easier to understand once the reader knows where spawning, movement, collision and rendering happen.</w:t>
      </w:r>
    </w:p>
    <w:p>
      <w:pPr>
        <w:jc w:val="center"/>
      </w:pPr>
      <w:r>
        <w:drawing>
          <wp:inline xmlns:a="http://schemas.openxmlformats.org/drawingml/2006/main" xmlns:pic="http://schemas.openxmlformats.org/drawingml/2006/picture">
            <wp:extent cx="6126480" cy="3165348"/>
            <wp:docPr id="6" name="Picture 6"/>
            <wp:cNvGraphicFramePr>
              <a:graphicFrameLocks noChangeAspect="1"/>
            </wp:cNvGraphicFramePr>
            <a:graphic>
              <a:graphicData uri="http://schemas.openxmlformats.org/drawingml/2006/picture">
                <pic:pic>
                  <pic:nvPicPr>
                    <pic:cNvPr id="0" name="diagram_object_model.png"/>
                    <pic:cNvPicPr/>
                  </pic:nvPicPr>
                  <pic:blipFill>
                    <a:blip r:embed="rId14"/>
                    <a:stretch>
                      <a:fillRect/>
                    </a:stretch>
                  </pic:blipFill>
                  <pic:spPr>
                    <a:xfrm>
                      <a:off x="0" y="0"/>
                      <a:ext cx="6126480" cy="3165348"/>
                    </a:xfrm>
                    <a:prstGeom prst="rect"/>
                  </pic:spPr>
                </pic:pic>
              </a:graphicData>
            </a:graphic>
          </wp:inline>
        </w:drawing>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440"/>
            <w:shd w:fill="E8EEF5"/>
          </w:tcPr>
          <w:p>
            <w:r/>
            <w:r>
              <w:rPr>
                <w:rFonts w:ascii="Calibri" w:hAnsi="Calibri"/>
                <w:b/>
                <w:sz w:val="16"/>
              </w:rPr>
              <w:t>Object</w:t>
            </w:r>
          </w:p>
        </w:tc>
        <w:tc>
          <w:tcPr>
            <w:tcW w:type="dxa" w:w="3168"/>
            <w:shd w:fill="E8EEF5"/>
          </w:tcPr>
          <w:p>
            <w:r/>
            <w:r>
              <w:rPr>
                <w:rFonts w:ascii="Calibri" w:hAnsi="Calibri"/>
                <w:b/>
                <w:sz w:val="16"/>
              </w:rPr>
              <w:t>Declared in</w:t>
            </w:r>
          </w:p>
        </w:tc>
        <w:tc>
          <w:tcPr>
            <w:tcW w:type="dxa" w:w="1728"/>
            <w:shd w:fill="E8EEF5"/>
          </w:tcPr>
          <w:p>
            <w:r/>
            <w:r>
              <w:rPr>
                <w:rFonts w:ascii="Calibri" w:hAnsi="Calibri"/>
                <w:b/>
                <w:sz w:val="16"/>
              </w:rPr>
              <w:t>Bitmap size</w:t>
            </w:r>
          </w:p>
        </w:tc>
        <w:tc>
          <w:tcPr>
            <w:tcW w:type="dxa" w:w="3168"/>
            <w:shd w:fill="E8EEF5"/>
          </w:tcPr>
          <w:p>
            <w:r/>
            <w:r>
              <w:rPr>
                <w:rFonts w:ascii="Calibri" w:hAnsi="Calibri"/>
                <w:b/>
                <w:sz w:val="16"/>
              </w:rPr>
              <w:t>Runtime type</w:t>
            </w:r>
          </w:p>
        </w:tc>
      </w:tr>
      <w:tr>
        <w:tc>
          <w:tcPr>
            <w:tcW w:type="dxa" w:w="1440"/>
            <w:vAlign w:val="center"/>
          </w:tcPr>
          <w:p>
            <w:r/>
            <w:r>
              <w:rPr>
                <w:rFonts w:ascii="Calibri" w:hAnsi="Calibri"/>
                <w:b w:val="0"/>
                <w:sz w:val="16"/>
              </w:rPr>
              <w:t>Player</w:t>
            </w:r>
          </w:p>
        </w:tc>
        <w:tc>
          <w:tcPr>
            <w:tcW w:type="dxa" w:w="3168"/>
            <w:vAlign w:val="center"/>
          </w:tcPr>
          <w:p>
            <w:r/>
            <w:r>
              <w:rPr>
                <w:rFonts w:ascii="Calibri" w:hAnsi="Calibri"/>
                <w:b w:val="0"/>
                <w:sz w:val="16"/>
              </w:rPr>
              <w:t>bitmap_player[] in scr_game.cpp</w:t>
            </w:r>
          </w:p>
        </w:tc>
        <w:tc>
          <w:tcPr>
            <w:tcW w:type="dxa" w:w="1728"/>
            <w:vAlign w:val="center"/>
          </w:tcPr>
          <w:p>
            <w:r/>
            <w:r>
              <w:rPr>
                <w:rFonts w:ascii="Calibri" w:hAnsi="Calibri"/>
                <w:b w:val="0"/>
                <w:sz w:val="16"/>
              </w:rPr>
              <w:t>17 x 18 px</w:t>
            </w:r>
          </w:p>
        </w:tc>
        <w:tc>
          <w:tcPr>
            <w:tcW w:type="dxa" w:w="3168"/>
            <w:vAlign w:val="center"/>
          </w:tcPr>
          <w:p>
            <w:r/>
            <w:r>
              <w:rPr>
                <w:rFonts w:ascii="Calibri" w:hAnsi="Calibri"/>
                <w:b w:val="0"/>
                <w:sz w:val="16"/>
              </w:rPr>
              <w:t>Player-only sprite, not stored in vehicle_types[]</w:t>
            </w:r>
          </w:p>
        </w:tc>
      </w:tr>
      <w:tr>
        <w:tc>
          <w:tcPr>
            <w:tcW w:type="dxa" w:w="1440"/>
            <w:vAlign w:val="center"/>
          </w:tcPr>
          <w:p>
            <w:r/>
            <w:r>
              <w:rPr>
                <w:rFonts w:ascii="Calibri" w:hAnsi="Calibri"/>
                <w:b w:val="0"/>
                <w:sz w:val="16"/>
              </w:rPr>
              <w:t>Jump Player</w:t>
            </w:r>
          </w:p>
        </w:tc>
        <w:tc>
          <w:tcPr>
            <w:tcW w:type="dxa" w:w="3168"/>
            <w:vAlign w:val="center"/>
          </w:tcPr>
          <w:p>
            <w:r/>
            <w:r>
              <w:rPr>
                <w:rFonts w:ascii="Calibri" w:hAnsi="Calibri"/>
                <w:b w:val="0"/>
                <w:sz w:val="16"/>
              </w:rPr>
              <w:t>bitmap_player_large[] in scr_game.cpp</w:t>
            </w:r>
          </w:p>
        </w:tc>
        <w:tc>
          <w:tcPr>
            <w:tcW w:type="dxa" w:w="1728"/>
            <w:vAlign w:val="center"/>
          </w:tcPr>
          <w:p>
            <w:r/>
            <w:r>
              <w:rPr>
                <w:rFonts w:ascii="Calibri" w:hAnsi="Calibri"/>
                <w:b w:val="0"/>
                <w:sz w:val="16"/>
              </w:rPr>
              <w:t>24 x 17 px</w:t>
            </w:r>
          </w:p>
        </w:tc>
        <w:tc>
          <w:tcPr>
            <w:tcW w:type="dxa" w:w="3168"/>
            <w:vAlign w:val="center"/>
          </w:tcPr>
          <w:p>
            <w:r/>
            <w:r>
              <w:rPr>
                <w:rFonts w:ascii="Calibri" w:hAnsi="Calibri"/>
                <w:b w:val="0"/>
                <w:sz w:val="16"/>
              </w:rPr>
              <w:t>Temporary airborne player sprite</w:t>
            </w:r>
          </w:p>
        </w:tc>
      </w:tr>
      <w:tr>
        <w:tc>
          <w:tcPr>
            <w:tcW w:type="dxa" w:w="1440"/>
            <w:vAlign w:val="center"/>
          </w:tcPr>
          <w:p>
            <w:r/>
            <w:r>
              <w:rPr>
                <w:rFonts w:ascii="Calibri" w:hAnsi="Calibri"/>
                <w:b w:val="0"/>
                <w:sz w:val="16"/>
              </w:rPr>
              <w:t>Moto</w:t>
            </w:r>
          </w:p>
        </w:tc>
        <w:tc>
          <w:tcPr>
            <w:tcW w:type="dxa" w:w="3168"/>
            <w:vAlign w:val="center"/>
          </w:tcPr>
          <w:p>
            <w:r/>
            <w:r>
              <w:rPr>
                <w:rFonts w:ascii="Calibri" w:hAnsi="Calibri"/>
                <w:b w:val="0"/>
                <w:sz w:val="16"/>
              </w:rPr>
              <w:t>bitmap_moto[] + vehicle_types[0]</w:t>
            </w:r>
          </w:p>
        </w:tc>
        <w:tc>
          <w:tcPr>
            <w:tcW w:type="dxa" w:w="1728"/>
            <w:vAlign w:val="center"/>
          </w:tcPr>
          <w:p>
            <w:r/>
            <w:r>
              <w:rPr>
                <w:rFonts w:ascii="Calibri" w:hAnsi="Calibri"/>
                <w:b w:val="0"/>
                <w:sz w:val="16"/>
              </w:rPr>
              <w:t>18 x 10 px</w:t>
            </w:r>
          </w:p>
        </w:tc>
        <w:tc>
          <w:tcPr>
            <w:tcW w:type="dxa" w:w="3168"/>
            <w:vAlign w:val="center"/>
          </w:tcPr>
          <w:p>
            <w:r/>
            <w:r>
              <w:rPr>
                <w:rFonts w:ascii="Calibri" w:hAnsi="Calibri"/>
                <w:b w:val="0"/>
                <w:sz w:val="16"/>
              </w:rPr>
              <w:t>Incoming vehicle object</w:t>
            </w:r>
          </w:p>
        </w:tc>
      </w:tr>
      <w:tr>
        <w:tc>
          <w:tcPr>
            <w:tcW w:type="dxa" w:w="1440"/>
            <w:vAlign w:val="center"/>
          </w:tcPr>
          <w:p>
            <w:r/>
            <w:r>
              <w:rPr>
                <w:rFonts w:ascii="Calibri" w:hAnsi="Calibri"/>
                <w:b w:val="0"/>
                <w:sz w:val="16"/>
              </w:rPr>
              <w:t>F1</w:t>
            </w:r>
          </w:p>
        </w:tc>
        <w:tc>
          <w:tcPr>
            <w:tcW w:type="dxa" w:w="3168"/>
            <w:vAlign w:val="center"/>
          </w:tcPr>
          <w:p>
            <w:r/>
            <w:r>
              <w:rPr>
                <w:rFonts w:ascii="Calibri" w:hAnsi="Calibri"/>
                <w:b w:val="0"/>
                <w:sz w:val="16"/>
              </w:rPr>
              <w:t>bitmap_f1[] + vehicle_types[1]</w:t>
            </w:r>
          </w:p>
        </w:tc>
        <w:tc>
          <w:tcPr>
            <w:tcW w:type="dxa" w:w="1728"/>
            <w:vAlign w:val="center"/>
          </w:tcPr>
          <w:p>
            <w:r/>
            <w:r>
              <w:rPr>
                <w:rFonts w:ascii="Calibri" w:hAnsi="Calibri"/>
                <w:b w:val="0"/>
                <w:sz w:val="16"/>
              </w:rPr>
              <w:t>27 x 10 px</w:t>
            </w:r>
          </w:p>
        </w:tc>
        <w:tc>
          <w:tcPr>
            <w:tcW w:type="dxa" w:w="3168"/>
            <w:vAlign w:val="center"/>
          </w:tcPr>
          <w:p>
            <w:r/>
            <w:r>
              <w:rPr>
                <w:rFonts w:ascii="Calibri" w:hAnsi="Calibri"/>
                <w:b w:val="0"/>
                <w:sz w:val="16"/>
              </w:rPr>
              <w:t>Incoming vehicle object</w:t>
            </w:r>
          </w:p>
        </w:tc>
      </w:tr>
      <w:tr>
        <w:tc>
          <w:tcPr>
            <w:tcW w:type="dxa" w:w="1440"/>
            <w:vAlign w:val="center"/>
          </w:tcPr>
          <w:p>
            <w:r/>
            <w:r>
              <w:rPr>
                <w:rFonts w:ascii="Calibri" w:hAnsi="Calibri"/>
                <w:b w:val="0"/>
                <w:sz w:val="16"/>
              </w:rPr>
              <w:t>Container</w:t>
            </w:r>
          </w:p>
        </w:tc>
        <w:tc>
          <w:tcPr>
            <w:tcW w:type="dxa" w:w="3168"/>
            <w:vAlign w:val="center"/>
          </w:tcPr>
          <w:p>
            <w:r/>
            <w:r>
              <w:rPr>
                <w:rFonts w:ascii="Calibri" w:hAnsi="Calibri"/>
                <w:b w:val="0"/>
                <w:sz w:val="16"/>
              </w:rPr>
              <w:t>bitmap_container[] + vehicle_types[2]</w:t>
            </w:r>
          </w:p>
        </w:tc>
        <w:tc>
          <w:tcPr>
            <w:tcW w:type="dxa" w:w="1728"/>
            <w:vAlign w:val="center"/>
          </w:tcPr>
          <w:p>
            <w:r/>
            <w:r>
              <w:rPr>
                <w:rFonts w:ascii="Calibri" w:hAnsi="Calibri"/>
                <w:b w:val="0"/>
                <w:sz w:val="16"/>
              </w:rPr>
              <w:t>40 x 13 px</w:t>
            </w:r>
          </w:p>
        </w:tc>
        <w:tc>
          <w:tcPr>
            <w:tcW w:type="dxa" w:w="3168"/>
            <w:vAlign w:val="center"/>
          </w:tcPr>
          <w:p>
            <w:r/>
            <w:r>
              <w:rPr>
                <w:rFonts w:ascii="Calibri" w:hAnsi="Calibri"/>
                <w:b w:val="0"/>
                <w:sz w:val="16"/>
              </w:rPr>
              <w:t>Incoming vehicle object</w:t>
            </w:r>
          </w:p>
        </w:tc>
      </w:tr>
    </w:tbl>
    <w:p/>
    <w:p>
      <w:pPr>
        <w:pStyle w:val="Heading2"/>
      </w:pPr>
      <w:r>
        <w:t>9.1 Bitmap Storage Format</w:t>
      </w:r>
    </w:p>
    <w:p>
      <w:r>
        <w:t>All gameplay objects are stored as 1-bit monochrome C byte arrays in PROGMEM. Each bit represents one OLED pixel. The render layer draws them using view_render.drawBitmap().</w:t>
      </w:r>
    </w:p>
    <w:p>
      <w:r>
        <w:rPr>
          <w:rFonts w:ascii="Consolas" w:hAnsi="Consolas"/>
          <w:sz w:val="16"/>
        </w:rPr>
        <w:t>static const unsigned char PROGMEM bitmap_player[] = { ... };</w:t>
      </w:r>
      <w:r>
        <w:br/>
      </w:r>
      <w:r>
        <w:rPr>
          <w:rFonts w:ascii="Consolas" w:hAnsi="Consolas"/>
          <w:sz w:val="16"/>
        </w:rPr>
        <w:t>view_render.drawBitmap(x, y, bitmap_player, PLAYER_WIDTH, PLAYER_HEIGHT, WHITE);</w:t>
      </w:r>
    </w:p>
    <w:p>
      <w:pPr>
        <w:pStyle w:val="ListBullet"/>
      </w:pPr>
      <w:r>
        <w:t>Bitmap width/height is visual size, not always collision size.</w:t>
      </w:r>
    </w:p>
    <w:p>
      <w:pPr>
        <w:pStyle w:val="ListBullet"/>
      </w:pPr>
      <w:r>
        <w:t>Collision uses smaller hitboxes to avoid unfair deaths.</w:t>
      </w:r>
    </w:p>
    <w:p>
      <w:pPr>
        <w:pStyle w:val="ListBullet"/>
      </w:pPr>
      <w:r>
        <w:t>Vehicles spawn at the right edge and move left by step + level_speed_bonus() per tick.</w:t>
      </w:r>
    </w:p>
    <w:p>
      <w:pPr>
        <w:pStyle w:val="Heading2"/>
      </w:pPr>
      <w:r>
        <w:t>9.2 Player Object</w:t>
      </w:r>
    </w:p>
    <w:tbl>
      <w:tblPr>
        <w:tblStyle w:val="TableGrid"/>
        <w:tblW w:type="auto" w:w="0"/>
        <w:jc w:val="center"/>
        <w:tblLook w:firstColumn="1" w:firstRow="1" w:lastColumn="0" w:lastRow="0" w:noHBand="0" w:noVBand="1" w:val="04A0"/>
      </w:tblPr>
      <w:tblGrid>
        <w:gridCol w:w="3360"/>
        <w:gridCol w:w="3360"/>
        <w:gridCol w:w="3360"/>
      </w:tblGrid>
      <w:tr>
        <w:tc>
          <w:tcPr>
            <w:tcW w:type="dxa" w:w="1800"/>
            <w:shd w:fill="E8EEF5"/>
          </w:tcPr>
          <w:p>
            <w:r/>
            <w:r>
              <w:rPr>
                <w:rFonts w:ascii="Calibri" w:hAnsi="Calibri"/>
                <w:b/>
                <w:sz w:val="16"/>
              </w:rPr>
              <w:t>Property</w:t>
            </w:r>
          </w:p>
        </w:tc>
        <w:tc>
          <w:tcPr>
            <w:tcW w:type="dxa" w:w="3096"/>
            <w:shd w:fill="E8EEF5"/>
          </w:tcPr>
          <w:p>
            <w:r/>
            <w:r>
              <w:rPr>
                <w:rFonts w:ascii="Calibri" w:hAnsi="Calibri"/>
                <w:b/>
                <w:sz w:val="16"/>
              </w:rPr>
              <w:t>Value / Logic</w:t>
            </w:r>
          </w:p>
        </w:tc>
        <w:tc>
          <w:tcPr>
            <w:tcW w:type="dxa" w:w="4464"/>
            <w:shd w:fill="E8EEF5"/>
          </w:tcPr>
          <w:p>
            <w:r/>
            <w:r>
              <w:rPr>
                <w:rFonts w:ascii="Calibri" w:hAnsi="Calibri"/>
                <w:b/>
                <w:sz w:val="16"/>
              </w:rPr>
              <w:t>Explanation</w:t>
            </w:r>
          </w:p>
        </w:tc>
      </w:tr>
      <w:tr>
        <w:tc>
          <w:tcPr>
            <w:tcW w:type="dxa" w:w="1800"/>
            <w:vAlign w:val="center"/>
          </w:tcPr>
          <w:p>
            <w:r/>
            <w:r>
              <w:rPr>
                <w:rFonts w:ascii="Calibri" w:hAnsi="Calibri"/>
                <w:b w:val="0"/>
                <w:sz w:val="16"/>
              </w:rPr>
              <w:t>Bitmap</w:t>
            </w:r>
          </w:p>
        </w:tc>
        <w:tc>
          <w:tcPr>
            <w:tcW w:type="dxa" w:w="3096"/>
            <w:vAlign w:val="center"/>
          </w:tcPr>
          <w:p>
            <w:r/>
            <w:r>
              <w:rPr>
                <w:rFonts w:ascii="Calibri" w:hAnsi="Calibri"/>
                <w:b w:val="0"/>
                <w:sz w:val="16"/>
              </w:rPr>
              <w:t>bitmap_player[]</w:t>
            </w:r>
          </w:p>
        </w:tc>
        <w:tc>
          <w:tcPr>
            <w:tcW w:type="dxa" w:w="4464"/>
            <w:vAlign w:val="center"/>
          </w:tcPr>
          <w:p>
            <w:r/>
            <w:r>
              <w:rPr>
                <w:rFonts w:ascii="Calibri" w:hAnsi="Calibri"/>
                <w:b w:val="0"/>
                <w:sz w:val="16"/>
              </w:rPr>
              <w:t>Normal player vehicle sprite.</w:t>
            </w:r>
          </w:p>
        </w:tc>
      </w:tr>
      <w:tr>
        <w:tc>
          <w:tcPr>
            <w:tcW w:type="dxa" w:w="1800"/>
            <w:vAlign w:val="center"/>
          </w:tcPr>
          <w:p>
            <w:r/>
            <w:r>
              <w:rPr>
                <w:rFonts w:ascii="Calibri" w:hAnsi="Calibri"/>
                <w:b w:val="0"/>
                <w:sz w:val="16"/>
              </w:rPr>
              <w:t>Visual size</w:t>
            </w:r>
          </w:p>
        </w:tc>
        <w:tc>
          <w:tcPr>
            <w:tcW w:type="dxa" w:w="3096"/>
            <w:vAlign w:val="center"/>
          </w:tcPr>
          <w:p>
            <w:r/>
            <w:r>
              <w:rPr>
                <w:rFonts w:ascii="Calibri" w:hAnsi="Calibri"/>
                <w:b w:val="0"/>
                <w:sz w:val="16"/>
              </w:rPr>
              <w:t>17 x 18 px</w:t>
            </w:r>
          </w:p>
        </w:tc>
        <w:tc>
          <w:tcPr>
            <w:tcW w:type="dxa" w:w="4464"/>
            <w:vAlign w:val="center"/>
          </w:tcPr>
          <w:p>
            <w:r/>
            <w:r>
              <w:rPr>
                <w:rFonts w:ascii="Calibri" w:hAnsi="Calibri"/>
                <w:b w:val="0"/>
                <w:sz w:val="16"/>
              </w:rPr>
              <w:t>Centered on selected lane.</w:t>
            </w:r>
          </w:p>
        </w:tc>
      </w:tr>
      <w:tr>
        <w:tc>
          <w:tcPr>
            <w:tcW w:type="dxa" w:w="1800"/>
            <w:vAlign w:val="center"/>
          </w:tcPr>
          <w:p>
            <w:r/>
            <w:r>
              <w:rPr>
                <w:rFonts w:ascii="Calibri" w:hAnsi="Calibri"/>
                <w:b w:val="0"/>
                <w:sz w:val="16"/>
              </w:rPr>
              <w:t>Start position</w:t>
            </w:r>
          </w:p>
        </w:tc>
        <w:tc>
          <w:tcPr>
            <w:tcW w:type="dxa" w:w="3096"/>
            <w:vAlign w:val="center"/>
          </w:tcPr>
          <w:p>
            <w:r/>
            <w:r>
              <w:rPr>
                <w:rFonts w:ascii="Calibri" w:hAnsi="Calibri"/>
                <w:b w:val="0"/>
                <w:sz w:val="16"/>
              </w:rPr>
              <w:t>PLAYER_START_X = 6, player_lane = 1</w:t>
            </w:r>
          </w:p>
        </w:tc>
        <w:tc>
          <w:tcPr>
            <w:tcW w:type="dxa" w:w="4464"/>
            <w:vAlign w:val="center"/>
          </w:tcPr>
          <w:p>
            <w:r/>
            <w:r>
              <w:rPr>
                <w:rFonts w:ascii="Calibri" w:hAnsi="Calibri"/>
                <w:b w:val="0"/>
                <w:sz w:val="16"/>
              </w:rPr>
              <w:t>Starts near left side in the second lane.</w:t>
            </w:r>
          </w:p>
        </w:tc>
      </w:tr>
      <w:tr>
        <w:tc>
          <w:tcPr>
            <w:tcW w:type="dxa" w:w="1800"/>
            <w:vAlign w:val="center"/>
          </w:tcPr>
          <w:p>
            <w:r/>
            <w:r>
              <w:rPr>
                <w:rFonts w:ascii="Calibri" w:hAnsi="Calibri"/>
                <w:b w:val="0"/>
                <w:sz w:val="16"/>
              </w:rPr>
              <w:t>Lane movement</w:t>
            </w:r>
          </w:p>
        </w:tc>
        <w:tc>
          <w:tcPr>
            <w:tcW w:type="dxa" w:w="3096"/>
            <w:vAlign w:val="center"/>
          </w:tcPr>
          <w:p>
            <w:r/>
            <w:r>
              <w:rPr>
                <w:rFonts w:ascii="Calibri" w:hAnsi="Calibri"/>
                <w:b w:val="0"/>
                <w:sz w:val="16"/>
              </w:rPr>
              <w:t>UP -&gt; lane--, DOWN -&gt; lane++</w:t>
            </w:r>
          </w:p>
        </w:tc>
        <w:tc>
          <w:tcPr>
            <w:tcW w:type="dxa" w:w="4464"/>
            <w:vAlign w:val="center"/>
          </w:tcPr>
          <w:p>
            <w:r/>
            <w:r>
              <w:rPr>
                <w:rFonts w:ascii="Calibri" w:hAnsi="Calibri"/>
                <w:b w:val="0"/>
                <w:sz w:val="16"/>
              </w:rPr>
              <w:t>Allowed only when player_jump_ticks == 0.</w:t>
            </w:r>
          </w:p>
        </w:tc>
      </w:tr>
      <w:tr>
        <w:tc>
          <w:tcPr>
            <w:tcW w:type="dxa" w:w="1800"/>
            <w:vAlign w:val="center"/>
          </w:tcPr>
          <w:p>
            <w:r/>
            <w:r>
              <w:rPr>
                <w:rFonts w:ascii="Calibri" w:hAnsi="Calibri"/>
                <w:b w:val="0"/>
                <w:sz w:val="16"/>
              </w:rPr>
              <w:t>Hitbox</w:t>
            </w:r>
          </w:p>
        </w:tc>
        <w:tc>
          <w:tcPr>
            <w:tcW w:type="dxa" w:w="3096"/>
            <w:vAlign w:val="center"/>
          </w:tcPr>
          <w:p>
            <w:r/>
            <w:r>
              <w:rPr>
                <w:rFonts w:ascii="Calibri" w:hAnsi="Calibri"/>
                <w:b w:val="0"/>
                <w:sz w:val="16"/>
              </w:rPr>
              <w:t>player_x + 4, width 11 px</w:t>
            </w:r>
          </w:p>
        </w:tc>
        <w:tc>
          <w:tcPr>
            <w:tcW w:type="dxa" w:w="4464"/>
            <w:vAlign w:val="center"/>
          </w:tcPr>
          <w:p>
            <w:r/>
            <w:r>
              <w:rPr>
                <w:rFonts w:ascii="Calibri" w:hAnsi="Calibri"/>
                <w:b w:val="0"/>
                <w:sz w:val="16"/>
              </w:rPr>
              <w:t>Smaller than bitmap width for fair collision.</w:t>
            </w:r>
          </w:p>
        </w:tc>
      </w:tr>
      <w:tr>
        <w:tc>
          <w:tcPr>
            <w:tcW w:type="dxa" w:w="1800"/>
            <w:vAlign w:val="center"/>
          </w:tcPr>
          <w:p>
            <w:r/>
            <w:r>
              <w:rPr>
                <w:rFonts w:ascii="Calibri" w:hAnsi="Calibri"/>
                <w:b w:val="0"/>
                <w:sz w:val="16"/>
              </w:rPr>
              <w:t>Render y</w:t>
            </w:r>
          </w:p>
        </w:tc>
        <w:tc>
          <w:tcPr>
            <w:tcW w:type="dxa" w:w="3096"/>
            <w:vAlign w:val="center"/>
          </w:tcPr>
          <w:p>
            <w:r/>
            <w:r>
              <w:rPr>
                <w:rFonts w:ascii="Calibri" w:hAnsi="Calibri"/>
                <w:b w:val="0"/>
                <w:sz w:val="16"/>
              </w:rPr>
              <w:t>lane_center_y(player_lane) - PLAYER_HEIGHT / 2 + jump_y</w:t>
            </w:r>
          </w:p>
        </w:tc>
        <w:tc>
          <w:tcPr>
            <w:tcW w:type="dxa" w:w="4464"/>
            <w:vAlign w:val="center"/>
          </w:tcPr>
          <w:p>
            <w:r/>
            <w:r>
              <w:rPr>
                <w:rFonts w:ascii="Calibri" w:hAnsi="Calibri"/>
                <w:b w:val="0"/>
                <w:sz w:val="16"/>
              </w:rPr>
              <w:t>Centers player and applies jump offset.</w:t>
            </w:r>
          </w:p>
        </w:tc>
      </w:tr>
    </w:tbl>
    <w:p/>
    <w:p>
      <w:pPr>
        <w:pStyle w:val="Heading2"/>
      </w:pPr>
      <w:r>
        <w:t>9.3 Jump Player Object</w:t>
      </w:r>
    </w:p>
    <w:tbl>
      <w:tblPr>
        <w:tblStyle w:val="TableGrid"/>
        <w:tblW w:type="auto" w:w="0"/>
        <w:jc w:val="center"/>
        <w:tblLook w:firstColumn="1" w:firstRow="1" w:lastColumn="0" w:lastRow="0" w:noHBand="0" w:noVBand="1" w:val="04A0"/>
      </w:tblPr>
      <w:tblGrid>
        <w:gridCol w:w="3360"/>
        <w:gridCol w:w="3360"/>
        <w:gridCol w:w="3360"/>
      </w:tblGrid>
      <w:tr>
        <w:tc>
          <w:tcPr>
            <w:tcW w:type="dxa" w:w="1800"/>
            <w:shd w:fill="E8EEF5"/>
          </w:tcPr>
          <w:p>
            <w:r/>
            <w:r>
              <w:rPr>
                <w:rFonts w:ascii="Calibri" w:hAnsi="Calibri"/>
                <w:b/>
                <w:sz w:val="16"/>
              </w:rPr>
              <w:t>Property</w:t>
            </w:r>
          </w:p>
        </w:tc>
        <w:tc>
          <w:tcPr>
            <w:tcW w:type="dxa" w:w="3096"/>
            <w:shd w:fill="E8EEF5"/>
          </w:tcPr>
          <w:p>
            <w:r/>
            <w:r>
              <w:rPr>
                <w:rFonts w:ascii="Calibri" w:hAnsi="Calibri"/>
                <w:b/>
                <w:sz w:val="16"/>
              </w:rPr>
              <w:t>Value / Logic</w:t>
            </w:r>
          </w:p>
        </w:tc>
        <w:tc>
          <w:tcPr>
            <w:tcW w:type="dxa" w:w="4464"/>
            <w:shd w:fill="E8EEF5"/>
          </w:tcPr>
          <w:p>
            <w:r/>
            <w:r>
              <w:rPr>
                <w:rFonts w:ascii="Calibri" w:hAnsi="Calibri"/>
                <w:b/>
                <w:sz w:val="16"/>
              </w:rPr>
              <w:t>Explanation</w:t>
            </w:r>
          </w:p>
        </w:tc>
      </w:tr>
      <w:tr>
        <w:tc>
          <w:tcPr>
            <w:tcW w:type="dxa" w:w="1800"/>
            <w:vAlign w:val="center"/>
          </w:tcPr>
          <w:p>
            <w:r/>
            <w:r>
              <w:rPr>
                <w:rFonts w:ascii="Calibri" w:hAnsi="Calibri"/>
                <w:b w:val="0"/>
                <w:sz w:val="16"/>
              </w:rPr>
              <w:t>Bitmap</w:t>
            </w:r>
          </w:p>
        </w:tc>
        <w:tc>
          <w:tcPr>
            <w:tcW w:type="dxa" w:w="3096"/>
            <w:vAlign w:val="center"/>
          </w:tcPr>
          <w:p>
            <w:r/>
            <w:r>
              <w:rPr>
                <w:rFonts w:ascii="Calibri" w:hAnsi="Calibri"/>
                <w:b w:val="0"/>
                <w:sz w:val="16"/>
              </w:rPr>
              <w:t>bitmap_player_large[]</w:t>
            </w:r>
          </w:p>
        </w:tc>
        <w:tc>
          <w:tcPr>
            <w:tcW w:type="dxa" w:w="4464"/>
            <w:vAlign w:val="center"/>
          </w:tcPr>
          <w:p>
            <w:r/>
            <w:r>
              <w:rPr>
                <w:rFonts w:ascii="Calibri" w:hAnsi="Calibri"/>
                <w:b w:val="0"/>
                <w:sz w:val="16"/>
              </w:rPr>
              <w:t>Airborne sprite.</w:t>
            </w:r>
          </w:p>
        </w:tc>
      </w:tr>
      <w:tr>
        <w:tc>
          <w:tcPr>
            <w:tcW w:type="dxa" w:w="1800"/>
            <w:vAlign w:val="center"/>
          </w:tcPr>
          <w:p>
            <w:r/>
            <w:r>
              <w:rPr>
                <w:rFonts w:ascii="Calibri" w:hAnsi="Calibri"/>
                <w:b w:val="0"/>
                <w:sz w:val="16"/>
              </w:rPr>
              <w:t>Visual size</w:t>
            </w:r>
          </w:p>
        </w:tc>
        <w:tc>
          <w:tcPr>
            <w:tcW w:type="dxa" w:w="3096"/>
            <w:vAlign w:val="center"/>
          </w:tcPr>
          <w:p>
            <w:r/>
            <w:r>
              <w:rPr>
                <w:rFonts w:ascii="Calibri" w:hAnsi="Calibri"/>
                <w:b w:val="0"/>
                <w:sz w:val="16"/>
              </w:rPr>
              <w:t>24 x 17 px</w:t>
            </w:r>
          </w:p>
        </w:tc>
        <w:tc>
          <w:tcPr>
            <w:tcW w:type="dxa" w:w="4464"/>
            <w:vAlign w:val="center"/>
          </w:tcPr>
          <w:p>
            <w:r/>
            <w:r>
              <w:rPr>
                <w:rFonts w:ascii="Calibri" w:hAnsi="Calibri"/>
                <w:b w:val="0"/>
                <w:sz w:val="16"/>
              </w:rPr>
              <w:t>Looks larger while jumping.</w:t>
            </w:r>
          </w:p>
        </w:tc>
      </w:tr>
      <w:tr>
        <w:tc>
          <w:tcPr>
            <w:tcW w:type="dxa" w:w="1800"/>
            <w:vAlign w:val="center"/>
          </w:tcPr>
          <w:p>
            <w:r/>
            <w:r>
              <w:rPr>
                <w:rFonts w:ascii="Calibri" w:hAnsi="Calibri"/>
                <w:b w:val="0"/>
                <w:sz w:val="16"/>
              </w:rPr>
              <w:t>Duration</w:t>
            </w:r>
          </w:p>
        </w:tc>
        <w:tc>
          <w:tcPr>
            <w:tcW w:type="dxa" w:w="3096"/>
            <w:vAlign w:val="center"/>
          </w:tcPr>
          <w:p>
            <w:r/>
            <w:r>
              <w:rPr>
                <w:rFonts w:ascii="Calibri" w:hAnsi="Calibri"/>
                <w:b w:val="0"/>
                <w:sz w:val="16"/>
              </w:rPr>
              <w:t>16 ticks = about 1.28 s</w:t>
            </w:r>
          </w:p>
        </w:tc>
        <w:tc>
          <w:tcPr>
            <w:tcW w:type="dxa" w:w="4464"/>
            <w:vAlign w:val="center"/>
          </w:tcPr>
          <w:p>
            <w:r/>
            <w:r>
              <w:rPr>
                <w:rFonts w:ascii="Calibri" w:hAnsi="Calibri"/>
                <w:b w:val="0"/>
                <w:sz w:val="16"/>
              </w:rPr>
              <w:t>80 ms per tick.</w:t>
            </w:r>
          </w:p>
        </w:tc>
      </w:tr>
      <w:tr>
        <w:tc>
          <w:tcPr>
            <w:tcW w:type="dxa" w:w="1800"/>
            <w:vAlign w:val="center"/>
          </w:tcPr>
          <w:p>
            <w:r/>
            <w:r>
              <w:rPr>
                <w:rFonts w:ascii="Calibri" w:hAnsi="Calibri"/>
                <w:b w:val="0"/>
                <w:sz w:val="16"/>
              </w:rPr>
              <w:t>Vertical path</w:t>
            </w:r>
          </w:p>
        </w:tc>
        <w:tc>
          <w:tcPr>
            <w:tcW w:type="dxa" w:w="3096"/>
            <w:vAlign w:val="center"/>
          </w:tcPr>
          <w:p>
            <w:r/>
            <w:r>
              <w:rPr>
                <w:rFonts w:ascii="Calibri" w:hAnsi="Calibri"/>
                <w:b w:val="0"/>
                <w:sz w:val="16"/>
              </w:rPr>
              <w:t>jump_y[]</w:t>
            </w:r>
          </w:p>
        </w:tc>
        <w:tc>
          <w:tcPr>
            <w:tcW w:type="dxa" w:w="4464"/>
            <w:vAlign w:val="center"/>
          </w:tcPr>
          <w:p>
            <w:r/>
            <w:r>
              <w:rPr>
                <w:rFonts w:ascii="Calibri" w:hAnsi="Calibri"/>
                <w:b w:val="0"/>
                <w:sz w:val="16"/>
              </w:rPr>
              <w:t>Negative y moves sprite upward.</w:t>
            </w:r>
          </w:p>
        </w:tc>
      </w:tr>
      <w:tr>
        <w:tc>
          <w:tcPr>
            <w:tcW w:type="dxa" w:w="1800"/>
            <w:vAlign w:val="center"/>
          </w:tcPr>
          <w:p>
            <w:r/>
            <w:r>
              <w:rPr>
                <w:rFonts w:ascii="Calibri" w:hAnsi="Calibri"/>
                <w:b w:val="0"/>
                <w:sz w:val="16"/>
              </w:rPr>
              <w:t>Forward path</w:t>
            </w:r>
          </w:p>
        </w:tc>
        <w:tc>
          <w:tcPr>
            <w:tcW w:type="dxa" w:w="3096"/>
            <w:vAlign w:val="center"/>
          </w:tcPr>
          <w:p>
            <w:r/>
            <w:r>
              <w:rPr>
                <w:rFonts w:ascii="Calibri" w:hAnsi="Calibri"/>
                <w:b w:val="0"/>
                <w:sz w:val="16"/>
              </w:rPr>
              <w:t>jump_auto_dx[]</w:t>
            </w:r>
          </w:p>
        </w:tc>
        <w:tc>
          <w:tcPr>
            <w:tcW w:type="dxa" w:w="4464"/>
            <w:vAlign w:val="center"/>
          </w:tcPr>
          <w:p>
            <w:r/>
            <w:r>
              <w:rPr>
                <w:rFonts w:ascii="Calibri" w:hAnsi="Calibri"/>
                <w:b w:val="0"/>
                <w:sz w:val="16"/>
              </w:rPr>
              <w:t>Moves forward during jump; level &gt;= 3 adds +1 px/tick.</w:t>
            </w:r>
          </w:p>
        </w:tc>
      </w:tr>
      <w:tr>
        <w:tc>
          <w:tcPr>
            <w:tcW w:type="dxa" w:w="1800"/>
            <w:vAlign w:val="center"/>
          </w:tcPr>
          <w:p>
            <w:r/>
            <w:r>
              <w:rPr>
                <w:rFonts w:ascii="Calibri" w:hAnsi="Calibri"/>
                <w:b w:val="0"/>
                <w:sz w:val="16"/>
              </w:rPr>
              <w:t>Clear window</w:t>
            </w:r>
          </w:p>
        </w:tc>
        <w:tc>
          <w:tcPr>
            <w:tcW w:type="dxa" w:w="3096"/>
            <w:vAlign w:val="center"/>
          </w:tcPr>
          <w:p>
            <w:r/>
            <w:r>
              <w:rPr>
                <w:rFonts w:ascii="Calibri" w:hAnsi="Calibri"/>
                <w:b w:val="0"/>
                <w:sz w:val="16"/>
              </w:rPr>
              <w:t>phase 3..11</w:t>
            </w:r>
          </w:p>
        </w:tc>
        <w:tc>
          <w:tcPr>
            <w:tcW w:type="dxa" w:w="4464"/>
            <w:vAlign w:val="center"/>
          </w:tcPr>
          <w:p>
            <w:r/>
            <w:r>
              <w:rPr>
                <w:rFonts w:ascii="Calibri" w:hAnsi="Calibri"/>
                <w:b w:val="0"/>
                <w:sz w:val="16"/>
              </w:rPr>
              <w:t>Useful window for clearing large objects.</w:t>
            </w:r>
          </w:p>
        </w:tc>
      </w:tr>
    </w:tbl>
    <w:p/>
    <w:p>
      <w:pPr>
        <w:pStyle w:val="Heading2"/>
      </w:pPr>
      <w:r>
        <w:t>9.4 Moto Object</w:t>
      </w:r>
    </w:p>
    <w:tbl>
      <w:tblPr>
        <w:tblStyle w:val="TableGrid"/>
        <w:tblW w:type="auto" w:w="0"/>
        <w:jc w:val="center"/>
        <w:tblLook w:firstColumn="1" w:firstRow="1" w:lastColumn="0" w:lastRow="0" w:noHBand="0" w:noVBand="1" w:val="04A0"/>
      </w:tblPr>
      <w:tblGrid>
        <w:gridCol w:w="3360"/>
        <w:gridCol w:w="3360"/>
        <w:gridCol w:w="3360"/>
      </w:tblGrid>
      <w:tr>
        <w:tc>
          <w:tcPr>
            <w:tcW w:type="dxa" w:w="1800"/>
            <w:shd w:fill="E8EEF5"/>
          </w:tcPr>
          <w:p>
            <w:r/>
            <w:r>
              <w:rPr>
                <w:rFonts w:ascii="Calibri" w:hAnsi="Calibri"/>
                <w:b/>
                <w:sz w:val="16"/>
              </w:rPr>
              <w:t>Property</w:t>
            </w:r>
          </w:p>
        </w:tc>
        <w:tc>
          <w:tcPr>
            <w:tcW w:type="dxa" w:w="3096"/>
            <w:shd w:fill="E8EEF5"/>
          </w:tcPr>
          <w:p>
            <w:r/>
            <w:r>
              <w:rPr>
                <w:rFonts w:ascii="Calibri" w:hAnsi="Calibri"/>
                <w:b/>
                <w:sz w:val="16"/>
              </w:rPr>
              <w:t>Value / Logic</w:t>
            </w:r>
          </w:p>
        </w:tc>
        <w:tc>
          <w:tcPr>
            <w:tcW w:type="dxa" w:w="4464"/>
            <w:shd w:fill="E8EEF5"/>
          </w:tcPr>
          <w:p>
            <w:r/>
            <w:r>
              <w:rPr>
                <w:rFonts w:ascii="Calibri" w:hAnsi="Calibri"/>
                <w:b/>
                <w:sz w:val="16"/>
              </w:rPr>
              <w:t>Explanation</w:t>
            </w:r>
          </w:p>
        </w:tc>
      </w:tr>
      <w:tr>
        <w:tc>
          <w:tcPr>
            <w:tcW w:type="dxa" w:w="1800"/>
            <w:vAlign w:val="center"/>
          </w:tcPr>
          <w:p>
            <w:r/>
            <w:r>
              <w:rPr>
                <w:rFonts w:ascii="Calibri" w:hAnsi="Calibri"/>
                <w:b w:val="0"/>
                <w:sz w:val="16"/>
              </w:rPr>
              <w:t>Bitmap</w:t>
            </w:r>
          </w:p>
        </w:tc>
        <w:tc>
          <w:tcPr>
            <w:tcW w:type="dxa" w:w="3096"/>
            <w:vAlign w:val="center"/>
          </w:tcPr>
          <w:p>
            <w:r/>
            <w:r>
              <w:rPr>
                <w:rFonts w:ascii="Calibri" w:hAnsi="Calibri"/>
                <w:b w:val="0"/>
                <w:sz w:val="16"/>
              </w:rPr>
              <w:t>bitmap_moto[]</w:t>
            </w:r>
          </w:p>
        </w:tc>
        <w:tc>
          <w:tcPr>
            <w:tcW w:type="dxa" w:w="4464"/>
            <w:vAlign w:val="center"/>
          </w:tcPr>
          <w:p>
            <w:r/>
            <w:r>
              <w:rPr>
                <w:rFonts w:ascii="Calibri" w:hAnsi="Calibri"/>
                <w:b w:val="0"/>
                <w:sz w:val="16"/>
              </w:rPr>
              <w:t>Small incoming vehicle sprite.</w:t>
            </w:r>
          </w:p>
        </w:tc>
      </w:tr>
      <w:tr>
        <w:tc>
          <w:tcPr>
            <w:tcW w:type="dxa" w:w="1800"/>
            <w:vAlign w:val="center"/>
          </w:tcPr>
          <w:p>
            <w:r/>
            <w:r>
              <w:rPr>
                <w:rFonts w:ascii="Calibri" w:hAnsi="Calibri"/>
                <w:b w:val="0"/>
                <w:sz w:val="16"/>
              </w:rPr>
              <w:t>Visual size</w:t>
            </w:r>
          </w:p>
        </w:tc>
        <w:tc>
          <w:tcPr>
            <w:tcW w:type="dxa" w:w="3096"/>
            <w:vAlign w:val="center"/>
          </w:tcPr>
          <w:p>
            <w:r/>
            <w:r>
              <w:rPr>
                <w:rFonts w:ascii="Calibri" w:hAnsi="Calibri"/>
                <w:b w:val="0"/>
                <w:sz w:val="16"/>
              </w:rPr>
              <w:t>18 x 10 px</w:t>
            </w:r>
          </w:p>
        </w:tc>
        <w:tc>
          <w:tcPr>
            <w:tcW w:type="dxa" w:w="4464"/>
            <w:vAlign w:val="center"/>
          </w:tcPr>
          <w:p>
            <w:r/>
            <w:r>
              <w:rPr>
                <w:rFonts w:ascii="Calibri" w:hAnsi="Calibri"/>
                <w:b w:val="0"/>
                <w:sz w:val="16"/>
              </w:rPr>
              <w:t>Smallest enemy object.</w:t>
            </w:r>
          </w:p>
        </w:tc>
      </w:tr>
      <w:tr>
        <w:tc>
          <w:tcPr>
            <w:tcW w:type="dxa" w:w="1800"/>
            <w:vAlign w:val="center"/>
          </w:tcPr>
          <w:p>
            <w:r/>
            <w:r>
              <w:rPr>
                <w:rFonts w:ascii="Calibri" w:hAnsi="Calibri"/>
                <w:b w:val="0"/>
                <w:sz w:val="16"/>
              </w:rPr>
              <w:t>Base step</w:t>
            </w:r>
          </w:p>
        </w:tc>
        <w:tc>
          <w:tcPr>
            <w:tcW w:type="dxa" w:w="3096"/>
            <w:vAlign w:val="center"/>
          </w:tcPr>
          <w:p>
            <w:r/>
            <w:r>
              <w:rPr>
                <w:rFonts w:ascii="Calibri" w:hAnsi="Calibri"/>
                <w:b w:val="0"/>
                <w:sz w:val="16"/>
              </w:rPr>
              <w:t>2 px/tick</w:t>
            </w:r>
          </w:p>
        </w:tc>
        <w:tc>
          <w:tcPr>
            <w:tcW w:type="dxa" w:w="4464"/>
            <w:vAlign w:val="center"/>
          </w:tcPr>
          <w:p>
            <w:r/>
            <w:r>
              <w:rPr>
                <w:rFonts w:ascii="Calibri" w:hAnsi="Calibri"/>
                <w:b w:val="0"/>
                <w:sz w:val="16"/>
              </w:rPr>
              <w:t>Actual movement is 2 + level bonus.</w:t>
            </w:r>
          </w:p>
        </w:tc>
      </w:tr>
      <w:tr>
        <w:tc>
          <w:tcPr>
            <w:tcW w:type="dxa" w:w="1800"/>
            <w:vAlign w:val="center"/>
          </w:tcPr>
          <w:p>
            <w:r/>
            <w:r>
              <w:rPr>
                <w:rFonts w:ascii="Calibri" w:hAnsi="Calibri"/>
                <w:b w:val="0"/>
                <w:sz w:val="16"/>
              </w:rPr>
              <w:t>Hitbox</w:t>
            </w:r>
          </w:p>
        </w:tc>
        <w:tc>
          <w:tcPr>
            <w:tcW w:type="dxa" w:w="3096"/>
            <w:vAlign w:val="center"/>
          </w:tcPr>
          <w:p>
            <w:r/>
            <w:r>
              <w:rPr>
                <w:rFonts w:ascii="Calibri" w:hAnsi="Calibri"/>
                <w:b w:val="0"/>
                <w:sz w:val="16"/>
              </w:rPr>
              <w:t>hit_x = 3, hit_w = 12</w:t>
            </w:r>
          </w:p>
        </w:tc>
        <w:tc>
          <w:tcPr>
            <w:tcW w:type="dxa" w:w="4464"/>
            <w:vAlign w:val="center"/>
          </w:tcPr>
          <w:p>
            <w:r/>
            <w:r>
              <w:rPr>
                <w:rFonts w:ascii="Calibri" w:hAnsi="Calibri"/>
                <w:b w:val="0"/>
                <w:sz w:val="16"/>
              </w:rPr>
              <w:t>Central danger area only.</w:t>
            </w:r>
          </w:p>
        </w:tc>
      </w:tr>
      <w:tr>
        <w:tc>
          <w:tcPr>
            <w:tcW w:type="dxa" w:w="1800"/>
            <w:vAlign w:val="center"/>
          </w:tcPr>
          <w:p>
            <w:r/>
            <w:r>
              <w:rPr>
                <w:rFonts w:ascii="Calibri" w:hAnsi="Calibri"/>
                <w:b w:val="0"/>
                <w:sz w:val="16"/>
              </w:rPr>
              <w:t>Jumpable</w:t>
            </w:r>
          </w:p>
        </w:tc>
        <w:tc>
          <w:tcPr>
            <w:tcW w:type="dxa" w:w="3096"/>
            <w:vAlign w:val="center"/>
          </w:tcPr>
          <w:p>
            <w:r/>
            <w:r>
              <w:rPr>
                <w:rFonts w:ascii="Calibri" w:hAnsi="Calibri"/>
                <w:b w:val="0"/>
                <w:sz w:val="16"/>
              </w:rPr>
              <w:t>true</w:t>
            </w:r>
          </w:p>
        </w:tc>
        <w:tc>
          <w:tcPr>
            <w:tcW w:type="dxa" w:w="4464"/>
            <w:vAlign w:val="center"/>
          </w:tcPr>
          <w:p>
            <w:r/>
            <w:r>
              <w:rPr>
                <w:rFonts w:ascii="Calibri" w:hAnsi="Calibri"/>
                <w:b w:val="0"/>
                <w:sz w:val="16"/>
              </w:rPr>
              <w:t>Airborne player can clear it.</w:t>
            </w:r>
          </w:p>
        </w:tc>
      </w:tr>
      <w:tr>
        <w:tc>
          <w:tcPr>
            <w:tcW w:type="dxa" w:w="1800"/>
            <w:vAlign w:val="center"/>
          </w:tcPr>
          <w:p>
            <w:r/>
            <w:r>
              <w:rPr>
                <w:rFonts w:ascii="Calibri" w:hAnsi="Calibri"/>
                <w:b w:val="0"/>
                <w:sz w:val="16"/>
              </w:rPr>
              <w:t>Lane change</w:t>
            </w:r>
          </w:p>
        </w:tc>
        <w:tc>
          <w:tcPr>
            <w:tcW w:type="dxa" w:w="3096"/>
            <w:vAlign w:val="center"/>
          </w:tcPr>
          <w:p>
            <w:r/>
            <w:r>
              <w:rPr>
                <w:rFonts w:ascii="Calibri" w:hAnsi="Calibri"/>
                <w:b w:val="0"/>
                <w:sz w:val="16"/>
              </w:rPr>
              <w:t>true from level &gt;= 2</w:t>
            </w:r>
          </w:p>
        </w:tc>
        <w:tc>
          <w:tcPr>
            <w:tcW w:type="dxa" w:w="4464"/>
            <w:vAlign w:val="center"/>
          </w:tcPr>
          <w:p>
            <w:r/>
            <w:r>
              <w:rPr>
                <w:rFonts w:ascii="Calibri" w:hAnsi="Calibri"/>
                <w:b w:val="0"/>
                <w:sz w:val="16"/>
              </w:rPr>
              <w:t>May change lane if nearby lane is safe.</w:t>
            </w:r>
          </w:p>
        </w:tc>
      </w:tr>
    </w:tbl>
    <w:p/>
    <w:p>
      <w:pPr>
        <w:pStyle w:val="Heading2"/>
      </w:pPr>
      <w:r>
        <w:t>9.5 F1 Object</w:t>
      </w:r>
    </w:p>
    <w:tbl>
      <w:tblPr>
        <w:tblStyle w:val="TableGrid"/>
        <w:tblW w:type="auto" w:w="0"/>
        <w:jc w:val="center"/>
        <w:tblLook w:firstColumn="1" w:firstRow="1" w:lastColumn="0" w:lastRow="0" w:noHBand="0" w:noVBand="1" w:val="04A0"/>
      </w:tblPr>
      <w:tblGrid>
        <w:gridCol w:w="3360"/>
        <w:gridCol w:w="3360"/>
        <w:gridCol w:w="3360"/>
      </w:tblGrid>
      <w:tr>
        <w:tc>
          <w:tcPr>
            <w:tcW w:type="dxa" w:w="1800"/>
            <w:shd w:fill="E8EEF5"/>
          </w:tcPr>
          <w:p>
            <w:r/>
            <w:r>
              <w:rPr>
                <w:rFonts w:ascii="Calibri" w:hAnsi="Calibri"/>
                <w:b/>
                <w:sz w:val="16"/>
              </w:rPr>
              <w:t>Property</w:t>
            </w:r>
          </w:p>
        </w:tc>
        <w:tc>
          <w:tcPr>
            <w:tcW w:type="dxa" w:w="3096"/>
            <w:shd w:fill="E8EEF5"/>
          </w:tcPr>
          <w:p>
            <w:r/>
            <w:r>
              <w:rPr>
                <w:rFonts w:ascii="Calibri" w:hAnsi="Calibri"/>
                <w:b/>
                <w:sz w:val="16"/>
              </w:rPr>
              <w:t>Value / Logic</w:t>
            </w:r>
          </w:p>
        </w:tc>
        <w:tc>
          <w:tcPr>
            <w:tcW w:type="dxa" w:w="4464"/>
            <w:shd w:fill="E8EEF5"/>
          </w:tcPr>
          <w:p>
            <w:r/>
            <w:r>
              <w:rPr>
                <w:rFonts w:ascii="Calibri" w:hAnsi="Calibri"/>
                <w:b/>
                <w:sz w:val="16"/>
              </w:rPr>
              <w:t>Explanation</w:t>
            </w:r>
          </w:p>
        </w:tc>
      </w:tr>
      <w:tr>
        <w:tc>
          <w:tcPr>
            <w:tcW w:type="dxa" w:w="1800"/>
            <w:vAlign w:val="center"/>
          </w:tcPr>
          <w:p>
            <w:r/>
            <w:r>
              <w:rPr>
                <w:rFonts w:ascii="Calibri" w:hAnsi="Calibri"/>
                <w:b w:val="0"/>
                <w:sz w:val="16"/>
              </w:rPr>
              <w:t>Bitmap</w:t>
            </w:r>
          </w:p>
        </w:tc>
        <w:tc>
          <w:tcPr>
            <w:tcW w:type="dxa" w:w="3096"/>
            <w:vAlign w:val="center"/>
          </w:tcPr>
          <w:p>
            <w:r/>
            <w:r>
              <w:rPr>
                <w:rFonts w:ascii="Calibri" w:hAnsi="Calibri"/>
                <w:b w:val="0"/>
                <w:sz w:val="16"/>
              </w:rPr>
              <w:t>bitmap_f1[]</w:t>
            </w:r>
          </w:p>
        </w:tc>
        <w:tc>
          <w:tcPr>
            <w:tcW w:type="dxa" w:w="4464"/>
            <w:vAlign w:val="center"/>
          </w:tcPr>
          <w:p>
            <w:r/>
            <w:r>
              <w:rPr>
                <w:rFonts w:ascii="Calibri" w:hAnsi="Calibri"/>
                <w:b w:val="0"/>
                <w:sz w:val="16"/>
              </w:rPr>
              <w:t>Race car / F1 incoming object.</w:t>
            </w:r>
          </w:p>
        </w:tc>
      </w:tr>
      <w:tr>
        <w:tc>
          <w:tcPr>
            <w:tcW w:type="dxa" w:w="1800"/>
            <w:vAlign w:val="center"/>
          </w:tcPr>
          <w:p>
            <w:r/>
            <w:r>
              <w:rPr>
                <w:rFonts w:ascii="Calibri" w:hAnsi="Calibri"/>
                <w:b w:val="0"/>
                <w:sz w:val="16"/>
              </w:rPr>
              <w:t>Visual size</w:t>
            </w:r>
          </w:p>
        </w:tc>
        <w:tc>
          <w:tcPr>
            <w:tcW w:type="dxa" w:w="3096"/>
            <w:vAlign w:val="center"/>
          </w:tcPr>
          <w:p>
            <w:r/>
            <w:r>
              <w:rPr>
                <w:rFonts w:ascii="Calibri" w:hAnsi="Calibri"/>
                <w:b w:val="0"/>
                <w:sz w:val="16"/>
              </w:rPr>
              <w:t>27 x 10 px</w:t>
            </w:r>
          </w:p>
        </w:tc>
        <w:tc>
          <w:tcPr>
            <w:tcW w:type="dxa" w:w="4464"/>
            <w:vAlign w:val="center"/>
          </w:tcPr>
          <w:p>
            <w:r/>
            <w:r>
              <w:rPr>
                <w:rFonts w:ascii="Calibri" w:hAnsi="Calibri"/>
                <w:b w:val="0"/>
                <w:sz w:val="16"/>
              </w:rPr>
              <w:t>Longer than moto, still lane-friendly.</w:t>
            </w:r>
          </w:p>
        </w:tc>
      </w:tr>
      <w:tr>
        <w:tc>
          <w:tcPr>
            <w:tcW w:type="dxa" w:w="1800"/>
            <w:vAlign w:val="center"/>
          </w:tcPr>
          <w:p>
            <w:r/>
            <w:r>
              <w:rPr>
                <w:rFonts w:ascii="Calibri" w:hAnsi="Calibri"/>
                <w:b w:val="0"/>
                <w:sz w:val="16"/>
              </w:rPr>
              <w:t>Base step</w:t>
            </w:r>
          </w:p>
        </w:tc>
        <w:tc>
          <w:tcPr>
            <w:tcW w:type="dxa" w:w="3096"/>
            <w:vAlign w:val="center"/>
          </w:tcPr>
          <w:p>
            <w:r/>
            <w:r>
              <w:rPr>
                <w:rFonts w:ascii="Calibri" w:hAnsi="Calibri"/>
                <w:b w:val="0"/>
                <w:sz w:val="16"/>
              </w:rPr>
              <w:t>3 px/tick</w:t>
            </w:r>
          </w:p>
        </w:tc>
        <w:tc>
          <w:tcPr>
            <w:tcW w:type="dxa" w:w="4464"/>
            <w:vAlign w:val="center"/>
          </w:tcPr>
          <w:p>
            <w:r/>
            <w:r>
              <w:rPr>
                <w:rFonts w:ascii="Calibri" w:hAnsi="Calibri"/>
                <w:b w:val="0"/>
                <w:sz w:val="16"/>
              </w:rPr>
              <w:t>Fastest base object.</w:t>
            </w:r>
          </w:p>
        </w:tc>
      </w:tr>
      <w:tr>
        <w:tc>
          <w:tcPr>
            <w:tcW w:type="dxa" w:w="1800"/>
            <w:vAlign w:val="center"/>
          </w:tcPr>
          <w:p>
            <w:r/>
            <w:r>
              <w:rPr>
                <w:rFonts w:ascii="Calibri" w:hAnsi="Calibri"/>
                <w:b w:val="0"/>
                <w:sz w:val="16"/>
              </w:rPr>
              <w:t>Hitbox</w:t>
            </w:r>
          </w:p>
        </w:tc>
        <w:tc>
          <w:tcPr>
            <w:tcW w:type="dxa" w:w="3096"/>
            <w:vAlign w:val="center"/>
          </w:tcPr>
          <w:p>
            <w:r/>
            <w:r>
              <w:rPr>
                <w:rFonts w:ascii="Calibri" w:hAnsi="Calibri"/>
                <w:b w:val="0"/>
                <w:sz w:val="16"/>
              </w:rPr>
              <w:t>hit_x = 4, hit_w = 19</w:t>
            </w:r>
          </w:p>
        </w:tc>
        <w:tc>
          <w:tcPr>
            <w:tcW w:type="dxa" w:w="4464"/>
            <w:vAlign w:val="center"/>
          </w:tcPr>
          <w:p>
            <w:r/>
            <w:r>
              <w:rPr>
                <w:rFonts w:ascii="Calibri" w:hAnsi="Calibri"/>
                <w:b w:val="0"/>
                <w:sz w:val="16"/>
              </w:rPr>
              <w:t>Ignores transparent edge pixels.</w:t>
            </w:r>
          </w:p>
        </w:tc>
      </w:tr>
      <w:tr>
        <w:tc>
          <w:tcPr>
            <w:tcW w:type="dxa" w:w="1800"/>
            <w:vAlign w:val="center"/>
          </w:tcPr>
          <w:p>
            <w:r/>
            <w:r>
              <w:rPr>
                <w:rFonts w:ascii="Calibri" w:hAnsi="Calibri"/>
                <w:b w:val="0"/>
                <w:sz w:val="16"/>
              </w:rPr>
              <w:t>Jumpable</w:t>
            </w:r>
          </w:p>
        </w:tc>
        <w:tc>
          <w:tcPr>
            <w:tcW w:type="dxa" w:w="3096"/>
            <w:vAlign w:val="center"/>
          </w:tcPr>
          <w:p>
            <w:r/>
            <w:r>
              <w:rPr>
                <w:rFonts w:ascii="Calibri" w:hAnsi="Calibri"/>
                <w:b w:val="0"/>
                <w:sz w:val="16"/>
              </w:rPr>
              <w:t>true</w:t>
            </w:r>
          </w:p>
        </w:tc>
        <w:tc>
          <w:tcPr>
            <w:tcW w:type="dxa" w:w="4464"/>
            <w:vAlign w:val="center"/>
          </w:tcPr>
          <w:p>
            <w:r/>
            <w:r>
              <w:rPr>
                <w:rFonts w:ascii="Calibri" w:hAnsi="Calibri"/>
                <w:b w:val="0"/>
                <w:sz w:val="16"/>
              </w:rPr>
              <w:t>Can be cleared during jump.</w:t>
            </w:r>
          </w:p>
        </w:tc>
      </w:tr>
      <w:tr>
        <w:tc>
          <w:tcPr>
            <w:tcW w:type="dxa" w:w="1800"/>
            <w:vAlign w:val="center"/>
          </w:tcPr>
          <w:p>
            <w:r/>
            <w:r>
              <w:rPr>
                <w:rFonts w:ascii="Calibri" w:hAnsi="Calibri"/>
                <w:b w:val="0"/>
                <w:sz w:val="16"/>
              </w:rPr>
              <w:t>Lane change</w:t>
            </w:r>
          </w:p>
        </w:tc>
        <w:tc>
          <w:tcPr>
            <w:tcW w:type="dxa" w:w="3096"/>
            <w:vAlign w:val="center"/>
          </w:tcPr>
          <w:p>
            <w:r/>
            <w:r>
              <w:rPr>
                <w:rFonts w:ascii="Calibri" w:hAnsi="Calibri"/>
                <w:b w:val="0"/>
                <w:sz w:val="16"/>
              </w:rPr>
              <w:t>true from level &gt;= 2</w:t>
            </w:r>
          </w:p>
        </w:tc>
        <w:tc>
          <w:tcPr>
            <w:tcW w:type="dxa" w:w="4464"/>
            <w:vAlign w:val="center"/>
          </w:tcPr>
          <w:p>
            <w:r/>
            <w:r>
              <w:rPr>
                <w:rFonts w:ascii="Calibri" w:hAnsi="Calibri"/>
                <w:b w:val="0"/>
                <w:sz w:val="16"/>
              </w:rPr>
              <w:t>Adds unpredictability in mid/late game.</w:t>
            </w:r>
          </w:p>
        </w:tc>
      </w:tr>
    </w:tbl>
    <w:p/>
    <w:p>
      <w:pPr>
        <w:pStyle w:val="Heading2"/>
      </w:pPr>
      <w:r>
        <w:t>9.6 Container Object</w:t>
      </w:r>
    </w:p>
    <w:tbl>
      <w:tblPr>
        <w:tblStyle w:val="TableGrid"/>
        <w:tblW w:type="auto" w:w="0"/>
        <w:jc w:val="center"/>
        <w:tblLook w:firstColumn="1" w:firstRow="1" w:lastColumn="0" w:lastRow="0" w:noHBand="0" w:noVBand="1" w:val="04A0"/>
      </w:tblPr>
      <w:tblGrid>
        <w:gridCol w:w="3360"/>
        <w:gridCol w:w="3360"/>
        <w:gridCol w:w="3360"/>
      </w:tblGrid>
      <w:tr>
        <w:tc>
          <w:tcPr>
            <w:tcW w:type="dxa" w:w="1800"/>
            <w:shd w:fill="E8EEF5"/>
          </w:tcPr>
          <w:p>
            <w:r/>
            <w:r>
              <w:rPr>
                <w:rFonts w:ascii="Calibri" w:hAnsi="Calibri"/>
                <w:b/>
                <w:sz w:val="16"/>
              </w:rPr>
              <w:t>Property</w:t>
            </w:r>
          </w:p>
        </w:tc>
        <w:tc>
          <w:tcPr>
            <w:tcW w:type="dxa" w:w="3096"/>
            <w:shd w:fill="E8EEF5"/>
          </w:tcPr>
          <w:p>
            <w:r/>
            <w:r>
              <w:rPr>
                <w:rFonts w:ascii="Calibri" w:hAnsi="Calibri"/>
                <w:b/>
                <w:sz w:val="16"/>
              </w:rPr>
              <w:t>Value / Logic</w:t>
            </w:r>
          </w:p>
        </w:tc>
        <w:tc>
          <w:tcPr>
            <w:tcW w:type="dxa" w:w="4464"/>
            <w:shd w:fill="E8EEF5"/>
          </w:tcPr>
          <w:p>
            <w:r/>
            <w:r>
              <w:rPr>
                <w:rFonts w:ascii="Calibri" w:hAnsi="Calibri"/>
                <w:b/>
                <w:sz w:val="16"/>
              </w:rPr>
              <w:t>Explanation</w:t>
            </w:r>
          </w:p>
        </w:tc>
      </w:tr>
      <w:tr>
        <w:tc>
          <w:tcPr>
            <w:tcW w:type="dxa" w:w="1800"/>
            <w:vAlign w:val="center"/>
          </w:tcPr>
          <w:p>
            <w:r/>
            <w:r>
              <w:rPr>
                <w:rFonts w:ascii="Calibri" w:hAnsi="Calibri"/>
                <w:b w:val="0"/>
                <w:sz w:val="16"/>
              </w:rPr>
              <w:t>Bitmap</w:t>
            </w:r>
          </w:p>
        </w:tc>
        <w:tc>
          <w:tcPr>
            <w:tcW w:type="dxa" w:w="3096"/>
            <w:vAlign w:val="center"/>
          </w:tcPr>
          <w:p>
            <w:r/>
            <w:r>
              <w:rPr>
                <w:rFonts w:ascii="Calibri" w:hAnsi="Calibri"/>
                <w:b w:val="0"/>
                <w:sz w:val="16"/>
              </w:rPr>
              <w:t>bitmap_container[]</w:t>
            </w:r>
          </w:p>
        </w:tc>
        <w:tc>
          <w:tcPr>
            <w:tcW w:type="dxa" w:w="4464"/>
            <w:vAlign w:val="center"/>
          </w:tcPr>
          <w:p>
            <w:r/>
            <w:r>
              <w:rPr>
                <w:rFonts w:ascii="Calibri" w:hAnsi="Calibri"/>
                <w:b w:val="0"/>
                <w:sz w:val="16"/>
              </w:rPr>
              <w:t>Large truck/container object.</w:t>
            </w:r>
          </w:p>
        </w:tc>
      </w:tr>
      <w:tr>
        <w:tc>
          <w:tcPr>
            <w:tcW w:type="dxa" w:w="1800"/>
            <w:vAlign w:val="center"/>
          </w:tcPr>
          <w:p>
            <w:r/>
            <w:r>
              <w:rPr>
                <w:rFonts w:ascii="Calibri" w:hAnsi="Calibri"/>
                <w:b w:val="0"/>
                <w:sz w:val="16"/>
              </w:rPr>
              <w:t>Visual size</w:t>
            </w:r>
          </w:p>
        </w:tc>
        <w:tc>
          <w:tcPr>
            <w:tcW w:type="dxa" w:w="3096"/>
            <w:vAlign w:val="center"/>
          </w:tcPr>
          <w:p>
            <w:r/>
            <w:r>
              <w:rPr>
                <w:rFonts w:ascii="Calibri" w:hAnsi="Calibri"/>
                <w:b w:val="0"/>
                <w:sz w:val="16"/>
              </w:rPr>
              <w:t>40 x 13 px</w:t>
            </w:r>
          </w:p>
        </w:tc>
        <w:tc>
          <w:tcPr>
            <w:tcW w:type="dxa" w:w="4464"/>
            <w:vAlign w:val="center"/>
          </w:tcPr>
          <w:p>
            <w:r/>
            <w:r>
              <w:rPr>
                <w:rFonts w:ascii="Calibri" w:hAnsi="Calibri"/>
                <w:b w:val="0"/>
                <w:sz w:val="16"/>
              </w:rPr>
              <w:t>Longest object.</w:t>
            </w:r>
          </w:p>
        </w:tc>
      </w:tr>
      <w:tr>
        <w:tc>
          <w:tcPr>
            <w:tcW w:type="dxa" w:w="1800"/>
            <w:vAlign w:val="center"/>
          </w:tcPr>
          <w:p>
            <w:r/>
            <w:r>
              <w:rPr>
                <w:rFonts w:ascii="Calibri" w:hAnsi="Calibri"/>
                <w:b w:val="0"/>
                <w:sz w:val="16"/>
              </w:rPr>
              <w:t>Base step</w:t>
            </w:r>
          </w:p>
        </w:tc>
        <w:tc>
          <w:tcPr>
            <w:tcW w:type="dxa" w:w="3096"/>
            <w:vAlign w:val="center"/>
          </w:tcPr>
          <w:p>
            <w:r/>
            <w:r>
              <w:rPr>
                <w:rFonts w:ascii="Calibri" w:hAnsi="Calibri"/>
                <w:b w:val="0"/>
                <w:sz w:val="16"/>
              </w:rPr>
              <w:t>1 px/tick</w:t>
            </w:r>
          </w:p>
        </w:tc>
        <w:tc>
          <w:tcPr>
            <w:tcW w:type="dxa" w:w="4464"/>
            <w:vAlign w:val="center"/>
          </w:tcPr>
          <w:p>
            <w:r/>
            <w:r>
              <w:rPr>
                <w:rFonts w:ascii="Calibri" w:hAnsi="Calibri"/>
                <w:b w:val="0"/>
                <w:sz w:val="16"/>
              </w:rPr>
              <w:t>Slow base speed, but dangerous as level bonus rises.</w:t>
            </w:r>
          </w:p>
        </w:tc>
      </w:tr>
      <w:tr>
        <w:tc>
          <w:tcPr>
            <w:tcW w:type="dxa" w:w="1800"/>
            <w:vAlign w:val="center"/>
          </w:tcPr>
          <w:p>
            <w:r/>
            <w:r>
              <w:rPr>
                <w:rFonts w:ascii="Calibri" w:hAnsi="Calibri"/>
                <w:b w:val="0"/>
                <w:sz w:val="16"/>
              </w:rPr>
              <w:t>Hitbox</w:t>
            </w:r>
          </w:p>
        </w:tc>
        <w:tc>
          <w:tcPr>
            <w:tcW w:type="dxa" w:w="3096"/>
            <w:vAlign w:val="center"/>
          </w:tcPr>
          <w:p>
            <w:r/>
            <w:r>
              <w:rPr>
                <w:rFonts w:ascii="Calibri" w:hAnsi="Calibri"/>
                <w:b w:val="0"/>
                <w:sz w:val="16"/>
              </w:rPr>
              <w:t>hit_x = 4, hit_w = 32</w:t>
            </w:r>
          </w:p>
        </w:tc>
        <w:tc>
          <w:tcPr>
            <w:tcW w:type="dxa" w:w="4464"/>
            <w:vAlign w:val="center"/>
          </w:tcPr>
          <w:p>
            <w:r/>
            <w:r>
              <w:rPr>
                <w:rFonts w:ascii="Calibri" w:hAnsi="Calibri"/>
                <w:b w:val="0"/>
                <w:sz w:val="16"/>
              </w:rPr>
              <w:t>Large central danger area.</w:t>
            </w:r>
          </w:p>
        </w:tc>
      </w:tr>
      <w:tr>
        <w:tc>
          <w:tcPr>
            <w:tcW w:type="dxa" w:w="1800"/>
            <w:vAlign w:val="center"/>
          </w:tcPr>
          <w:p>
            <w:r/>
            <w:r>
              <w:rPr>
                <w:rFonts w:ascii="Calibri" w:hAnsi="Calibri"/>
                <w:b w:val="0"/>
                <w:sz w:val="16"/>
              </w:rPr>
              <w:t>Jumpable</w:t>
            </w:r>
          </w:p>
        </w:tc>
        <w:tc>
          <w:tcPr>
            <w:tcW w:type="dxa" w:w="3096"/>
            <w:vAlign w:val="center"/>
          </w:tcPr>
          <w:p>
            <w:r/>
            <w:r>
              <w:rPr>
                <w:rFonts w:ascii="Calibri" w:hAnsi="Calibri"/>
                <w:b w:val="0"/>
                <w:sz w:val="16"/>
              </w:rPr>
              <w:t>false by default</w:t>
            </w:r>
          </w:p>
        </w:tc>
        <w:tc>
          <w:tcPr>
            <w:tcW w:type="dxa" w:w="4464"/>
            <w:vAlign w:val="center"/>
          </w:tcPr>
          <w:p>
            <w:r/>
            <w:r>
              <w:rPr>
                <w:rFonts w:ascii="Calibri" w:hAnsi="Calibri"/>
                <w:b w:val="0"/>
                <w:sz w:val="16"/>
              </w:rPr>
              <w:t>Requires jump_has_clear_speed() to clear.</w:t>
            </w:r>
          </w:p>
        </w:tc>
      </w:tr>
      <w:tr>
        <w:tc>
          <w:tcPr>
            <w:tcW w:type="dxa" w:w="1800"/>
            <w:vAlign w:val="center"/>
          </w:tcPr>
          <w:p>
            <w:r/>
            <w:r>
              <w:rPr>
                <w:rFonts w:ascii="Calibri" w:hAnsi="Calibri"/>
                <w:b w:val="0"/>
                <w:sz w:val="16"/>
              </w:rPr>
              <w:t>Lane change</w:t>
            </w:r>
          </w:p>
        </w:tc>
        <w:tc>
          <w:tcPr>
            <w:tcW w:type="dxa" w:w="3096"/>
            <w:vAlign w:val="center"/>
          </w:tcPr>
          <w:p>
            <w:r/>
            <w:r>
              <w:rPr>
                <w:rFonts w:ascii="Calibri" w:hAnsi="Calibri"/>
                <w:b w:val="0"/>
                <w:sz w:val="16"/>
              </w:rPr>
              <w:t>false</w:t>
            </w:r>
          </w:p>
        </w:tc>
        <w:tc>
          <w:tcPr>
            <w:tcW w:type="dxa" w:w="4464"/>
            <w:vAlign w:val="center"/>
          </w:tcPr>
          <w:p>
            <w:r/>
            <w:r>
              <w:rPr>
                <w:rFonts w:ascii="Calibri" w:hAnsi="Calibri"/>
                <w:b w:val="0"/>
                <w:sz w:val="16"/>
              </w:rPr>
              <w:t>Stays in spawn lane for readability/fairness.</w:t>
            </w:r>
          </w:p>
        </w:tc>
      </w:tr>
    </w:tbl>
    <w:p/>
    <w:p>
      <w:pPr>
        <w:pStyle w:val="Heading2"/>
      </w:pPr>
      <w:r>
        <w:t>9.7 Spawn, Lane Change and Hitbox Rules</w:t>
      </w:r>
    </w:p>
    <w:tbl>
      <w:tblPr>
        <w:tblStyle w:val="TableGrid"/>
        <w:tblW w:type="auto" w:w="0"/>
        <w:jc w:val="center"/>
        <w:tblLook w:firstColumn="1" w:firstRow="1" w:lastColumn="0" w:lastRow="0" w:noHBand="0" w:noVBand="1" w:val="04A0"/>
      </w:tblPr>
      <w:tblGrid>
        <w:gridCol w:w="3360"/>
        <w:gridCol w:w="3360"/>
        <w:gridCol w:w="3360"/>
      </w:tblGrid>
      <w:tr>
        <w:tc>
          <w:tcPr>
            <w:tcW w:type="dxa" w:w="2016"/>
            <w:shd w:fill="E8EEF5"/>
          </w:tcPr>
          <w:p>
            <w:r/>
            <w:r>
              <w:rPr>
                <w:rFonts w:ascii="Calibri" w:hAnsi="Calibri"/>
                <w:b/>
                <w:sz w:val="16"/>
              </w:rPr>
              <w:t>Rule</w:t>
            </w:r>
          </w:p>
        </w:tc>
        <w:tc>
          <w:tcPr>
            <w:tcW w:type="dxa" w:w="3456"/>
            <w:shd w:fill="E8EEF5"/>
          </w:tcPr>
          <w:p>
            <w:r/>
            <w:r>
              <w:rPr>
                <w:rFonts w:ascii="Calibri" w:hAnsi="Calibri"/>
                <w:b/>
                <w:sz w:val="16"/>
              </w:rPr>
              <w:t>Code behavior</w:t>
            </w:r>
          </w:p>
        </w:tc>
        <w:tc>
          <w:tcPr>
            <w:tcW w:type="dxa" w:w="3888"/>
            <w:shd w:fill="E8EEF5"/>
          </w:tcPr>
          <w:p>
            <w:r/>
            <w:r>
              <w:rPr>
                <w:rFonts w:ascii="Calibri" w:hAnsi="Calibri"/>
                <w:b/>
                <w:sz w:val="16"/>
              </w:rPr>
              <w:t>Reason</w:t>
            </w:r>
          </w:p>
        </w:tc>
      </w:tr>
      <w:tr>
        <w:tc>
          <w:tcPr>
            <w:tcW w:type="dxa" w:w="2016"/>
            <w:vAlign w:val="center"/>
          </w:tcPr>
          <w:p>
            <w:r/>
            <w:r>
              <w:rPr>
                <w:rFonts w:ascii="Calibri" w:hAnsi="Calibri"/>
                <w:b w:val="0"/>
                <w:sz w:val="16"/>
              </w:rPr>
              <w:t>Pool slot</w:t>
            </w:r>
          </w:p>
        </w:tc>
        <w:tc>
          <w:tcPr>
            <w:tcW w:type="dxa" w:w="3456"/>
            <w:vAlign w:val="center"/>
          </w:tcPr>
          <w:p>
            <w:r/>
            <w:r>
              <w:rPr>
                <w:rFonts w:ascii="Calibri" w:hAnsi="Calibri"/>
                <w:b w:val="0"/>
                <w:sz w:val="16"/>
              </w:rPr>
              <w:t>Find first inactive vehicles[slot].</w:t>
            </w:r>
          </w:p>
        </w:tc>
        <w:tc>
          <w:tcPr>
            <w:tcW w:type="dxa" w:w="3888"/>
            <w:vAlign w:val="center"/>
          </w:tcPr>
          <w:p>
            <w:r/>
            <w:r>
              <w:rPr>
                <w:rFonts w:ascii="Calibri" w:hAnsi="Calibri"/>
                <w:b w:val="0"/>
                <w:sz w:val="16"/>
              </w:rPr>
              <w:t>Avoid dynamic memory during gameplay.</w:t>
            </w:r>
          </w:p>
        </w:tc>
      </w:tr>
      <w:tr>
        <w:tc>
          <w:tcPr>
            <w:tcW w:type="dxa" w:w="2016"/>
            <w:vAlign w:val="center"/>
          </w:tcPr>
          <w:p>
            <w:r/>
            <w:r>
              <w:rPr>
                <w:rFonts w:ascii="Calibri" w:hAnsi="Calibri"/>
                <w:b w:val="0"/>
                <w:sz w:val="16"/>
              </w:rPr>
              <w:t>Lane choose</w:t>
            </w:r>
          </w:p>
        </w:tc>
        <w:tc>
          <w:tcPr>
            <w:tcW w:type="dxa" w:w="3456"/>
            <w:vAlign w:val="center"/>
          </w:tcPr>
          <w:p>
            <w:r/>
            <w:r>
              <w:rPr>
                <w:rFonts w:ascii="Calibri" w:hAnsi="Calibri"/>
                <w:b w:val="0"/>
                <w:sz w:val="16"/>
              </w:rPr>
              <w:t>rand() % ROAD_LANE_COUNT</w:t>
            </w:r>
          </w:p>
        </w:tc>
        <w:tc>
          <w:tcPr>
            <w:tcW w:type="dxa" w:w="3888"/>
            <w:vAlign w:val="center"/>
          </w:tcPr>
          <w:p>
            <w:r/>
            <w:r>
              <w:rPr>
                <w:rFonts w:ascii="Calibri" w:hAnsi="Calibri"/>
                <w:b w:val="0"/>
                <w:sz w:val="16"/>
              </w:rPr>
              <w:t>Random one of four lanes.</w:t>
            </w:r>
          </w:p>
        </w:tc>
      </w:tr>
      <w:tr>
        <w:tc>
          <w:tcPr>
            <w:tcW w:type="dxa" w:w="2016"/>
            <w:vAlign w:val="center"/>
          </w:tcPr>
          <w:p>
            <w:r/>
            <w:r>
              <w:rPr>
                <w:rFonts w:ascii="Calibri" w:hAnsi="Calibri"/>
                <w:b w:val="0"/>
                <w:sz w:val="16"/>
              </w:rPr>
              <w:t>Spawn gap</w:t>
            </w:r>
          </w:p>
        </w:tc>
        <w:tc>
          <w:tcPr>
            <w:tcW w:type="dxa" w:w="3456"/>
            <w:vAlign w:val="center"/>
          </w:tcPr>
          <w:p>
            <w:r/>
            <w:r>
              <w:rPr>
                <w:rFonts w:ascii="Calibri" w:hAnsi="Calibri"/>
                <w:b w:val="0"/>
                <w:sz w:val="16"/>
              </w:rPr>
              <w:t>lane_has_near_vehicle(..., 44)</w:t>
            </w:r>
          </w:p>
        </w:tc>
        <w:tc>
          <w:tcPr>
            <w:tcW w:type="dxa" w:w="3888"/>
            <w:vAlign w:val="center"/>
          </w:tcPr>
          <w:p>
            <w:r/>
            <w:r>
              <w:rPr>
                <w:rFonts w:ascii="Calibri" w:hAnsi="Calibri"/>
                <w:b w:val="0"/>
                <w:sz w:val="16"/>
              </w:rPr>
              <w:t>Avoid unfair same-lane stacking.</w:t>
            </w:r>
          </w:p>
        </w:tc>
      </w:tr>
      <w:tr>
        <w:tc>
          <w:tcPr>
            <w:tcW w:type="dxa" w:w="2016"/>
            <w:vAlign w:val="center"/>
          </w:tcPr>
          <w:p>
            <w:r/>
            <w:r>
              <w:rPr>
                <w:rFonts w:ascii="Calibri" w:hAnsi="Calibri"/>
                <w:b w:val="0"/>
                <w:sz w:val="16"/>
              </w:rPr>
              <w:t>Default object</w:t>
            </w:r>
          </w:p>
        </w:tc>
        <w:tc>
          <w:tcPr>
            <w:tcW w:type="dxa" w:w="3456"/>
            <w:vAlign w:val="center"/>
          </w:tcPr>
          <w:p>
            <w:r/>
            <w:r>
              <w:rPr>
                <w:rFonts w:ascii="Calibri" w:hAnsi="Calibri"/>
                <w:b w:val="0"/>
                <w:sz w:val="16"/>
              </w:rPr>
              <w:t>rand() % 2</w:t>
            </w:r>
          </w:p>
        </w:tc>
        <w:tc>
          <w:tcPr>
            <w:tcW w:type="dxa" w:w="3888"/>
            <w:vAlign w:val="center"/>
          </w:tcPr>
          <w:p>
            <w:r/>
            <w:r>
              <w:rPr>
                <w:rFonts w:ascii="Calibri" w:hAnsi="Calibri"/>
                <w:b w:val="0"/>
                <w:sz w:val="16"/>
              </w:rPr>
              <w:t>Early game mostly moto/F1.</w:t>
            </w:r>
          </w:p>
        </w:tc>
      </w:tr>
      <w:tr>
        <w:tc>
          <w:tcPr>
            <w:tcW w:type="dxa" w:w="2016"/>
            <w:vAlign w:val="center"/>
          </w:tcPr>
          <w:p>
            <w:r/>
            <w:r>
              <w:rPr>
                <w:rFonts w:ascii="Calibri" w:hAnsi="Calibri"/>
                <w:b w:val="0"/>
                <w:sz w:val="16"/>
              </w:rPr>
              <w:t>Container introduction</w:t>
            </w:r>
          </w:p>
        </w:tc>
        <w:tc>
          <w:tcPr>
            <w:tcW w:type="dxa" w:w="3456"/>
            <w:vAlign w:val="center"/>
          </w:tcPr>
          <w:p>
            <w:r/>
            <w:r>
              <w:rPr>
                <w:rFonts w:ascii="Calibri" w:hAnsi="Calibri"/>
                <w:b w:val="0"/>
                <w:sz w:val="16"/>
              </w:rPr>
              <w:t>level &gt;= 2 probability</w:t>
            </w:r>
          </w:p>
        </w:tc>
        <w:tc>
          <w:tcPr>
            <w:tcW w:type="dxa" w:w="3888"/>
            <w:vAlign w:val="center"/>
          </w:tcPr>
          <w:p>
            <w:r/>
            <w:r>
              <w:rPr>
                <w:rFonts w:ascii="Calibri" w:hAnsi="Calibri"/>
                <w:b w:val="0"/>
                <w:sz w:val="16"/>
              </w:rPr>
              <w:t>Add long object after score 10.</w:t>
            </w:r>
          </w:p>
        </w:tc>
      </w:tr>
      <w:tr>
        <w:tc>
          <w:tcPr>
            <w:tcW w:type="dxa" w:w="2016"/>
            <w:vAlign w:val="center"/>
          </w:tcPr>
          <w:p>
            <w:r/>
            <w:r>
              <w:rPr>
                <w:rFonts w:ascii="Calibri" w:hAnsi="Calibri"/>
                <w:b w:val="0"/>
                <w:sz w:val="16"/>
              </w:rPr>
              <w:t>Lane change object</w:t>
            </w:r>
          </w:p>
        </w:tc>
        <w:tc>
          <w:tcPr>
            <w:tcW w:type="dxa" w:w="3456"/>
            <w:vAlign w:val="center"/>
          </w:tcPr>
          <w:p>
            <w:r/>
            <w:r>
              <w:rPr>
                <w:rFonts w:ascii="Calibri" w:hAnsi="Calibri"/>
                <w:b w:val="0"/>
                <w:sz w:val="16"/>
              </w:rPr>
              <w:t>Moto/F1 only, level &gt;= 2</w:t>
            </w:r>
          </w:p>
        </w:tc>
        <w:tc>
          <w:tcPr>
            <w:tcW w:type="dxa" w:w="3888"/>
            <w:vAlign w:val="center"/>
          </w:tcPr>
          <w:p>
            <w:r/>
            <w:r>
              <w:rPr>
                <w:rFonts w:ascii="Calibri" w:hAnsi="Calibri"/>
                <w:b w:val="0"/>
                <w:sz w:val="16"/>
              </w:rPr>
              <w:t>Moving threat without making container unfair.</w:t>
            </w:r>
          </w:p>
        </w:tc>
      </w:tr>
      <w:tr>
        <w:tc>
          <w:tcPr>
            <w:tcW w:type="dxa" w:w="2016"/>
            <w:vAlign w:val="center"/>
          </w:tcPr>
          <w:p>
            <w:r/>
            <w:r>
              <w:rPr>
                <w:rFonts w:ascii="Calibri" w:hAnsi="Calibri"/>
                <w:b w:val="0"/>
                <w:sz w:val="16"/>
              </w:rPr>
              <w:t>Collision model</w:t>
            </w:r>
          </w:p>
        </w:tc>
        <w:tc>
          <w:tcPr>
            <w:tcW w:type="dxa" w:w="3456"/>
            <w:vAlign w:val="center"/>
          </w:tcPr>
          <w:p>
            <w:r/>
            <w:r>
              <w:rPr>
                <w:rFonts w:ascii="Calibri" w:hAnsi="Calibri"/>
                <w:b w:val="0"/>
                <w:sz w:val="16"/>
              </w:rPr>
              <w:t>same lane + x hitbox overlap</w:t>
            </w:r>
          </w:p>
        </w:tc>
        <w:tc>
          <w:tcPr>
            <w:tcW w:type="dxa" w:w="3888"/>
            <w:vAlign w:val="center"/>
          </w:tcPr>
          <w:p>
            <w:r/>
            <w:r>
              <w:rPr>
                <w:rFonts w:ascii="Calibri" w:hAnsi="Calibri"/>
                <w:b w:val="0"/>
                <w:sz w:val="16"/>
              </w:rPr>
              <w:t>Simple and cheap for MCU.</w:t>
            </w:r>
          </w:p>
        </w:tc>
      </w:tr>
    </w:tbl>
    <w:p/>
    <w:p>
      <w:pPr>
        <w:pStyle w:val="Heading1"/>
      </w:pPr>
      <w:r>
        <w:t>10. Build / Flash</w:t>
      </w:r>
    </w:p>
    <w:p>
      <w:pPr>
        <w:pStyle w:val="ListNumber"/>
      </w:pPr>
      <w:r>
        <w:t>Build boot only when bootloader/startup boot code changes: run make inside boot/.</w:t>
      </w:r>
    </w:p>
    <w:p>
      <w:pPr>
        <w:pStyle w:val="ListNumber"/>
      </w:pPr>
      <w:r>
        <w:t>Build application when changing menu, gameplay, bitmap, input or render: run make inside application/.</w:t>
      </w:r>
    </w:p>
    <w:p>
      <w:pPr>
        <w:pStyle w:val="ListNumber"/>
      </w:pPr>
      <w:r>
        <w:t>Flash boot binary to 0x08000000.</w:t>
      </w:r>
    </w:p>
    <w:p>
      <w:pPr>
        <w:pStyle w:val="ListNumber"/>
      </w:pPr>
      <w:r>
        <w:t>Flash application binary to 0x08003000.</w:t>
      </w:r>
    </w:p>
    <w:p>
      <w:pPr>
        <w:pStyle w:val="ListNumber"/>
      </w:pPr>
      <w:r>
        <w:t>For gameplay-only changes, flash application only. Avoid full chip erase unless restoring both boot and application.</w:t>
      </w:r>
    </w:p>
    <w:p>
      <w:pPr>
        <w:pStyle w:val="Heading1"/>
      </w:pPr>
      <w:r>
        <w:t>11. Source File Index</w:t>
      </w:r>
    </w:p>
    <w:tbl>
      <w:tblPr>
        <w:tblStyle w:val="TableGrid"/>
        <w:tblW w:type="auto" w:w="0"/>
        <w:jc w:val="center"/>
        <w:tblLook w:firstColumn="1" w:firstRow="1" w:lastColumn="0" w:lastRow="0" w:noHBand="0" w:noVBand="1" w:val="04A0"/>
      </w:tblPr>
      <w:tblGrid>
        <w:gridCol w:w="3360"/>
        <w:gridCol w:w="3360"/>
        <w:gridCol w:w="3360"/>
      </w:tblGrid>
      <w:tr>
        <w:tc>
          <w:tcPr>
            <w:tcW w:type="dxa" w:w="2880"/>
            <w:shd w:fill="E8EEF5"/>
          </w:tcPr>
          <w:p>
            <w:r/>
            <w:r>
              <w:rPr>
                <w:rFonts w:ascii="Calibri" w:hAnsi="Calibri"/>
                <w:b/>
                <w:sz w:val="16"/>
              </w:rPr>
              <w:t>Question during presentation</w:t>
            </w:r>
          </w:p>
        </w:tc>
        <w:tc>
          <w:tcPr>
            <w:tcW w:type="dxa" w:w="2592"/>
            <w:shd w:fill="E8EEF5"/>
          </w:tcPr>
          <w:p>
            <w:r/>
            <w:r>
              <w:rPr>
                <w:rFonts w:ascii="Calibri" w:hAnsi="Calibri"/>
                <w:b/>
                <w:sz w:val="16"/>
              </w:rPr>
              <w:t>Best file to open</w:t>
            </w:r>
          </w:p>
        </w:tc>
        <w:tc>
          <w:tcPr>
            <w:tcW w:type="dxa" w:w="4032"/>
            <w:shd w:fill="E8EEF5"/>
          </w:tcPr>
          <w:p>
            <w:r/>
            <w:r>
              <w:rPr>
                <w:rFonts w:ascii="Calibri" w:hAnsi="Calibri"/>
                <w:b/>
                <w:sz w:val="16"/>
              </w:rPr>
              <w:t>What to show</w:t>
            </w:r>
          </w:p>
        </w:tc>
      </w:tr>
      <w:tr>
        <w:tc>
          <w:tcPr>
            <w:tcW w:type="dxa" w:w="2880"/>
            <w:vAlign w:val="center"/>
          </w:tcPr>
          <w:p>
            <w:r/>
            <w:r>
              <w:rPr>
                <w:rFonts w:ascii="Calibri" w:hAnsi="Calibri"/>
                <w:b w:val="0"/>
                <w:sz w:val="16"/>
              </w:rPr>
              <w:t>Where is game logic?</w:t>
            </w:r>
          </w:p>
        </w:tc>
        <w:tc>
          <w:tcPr>
            <w:tcW w:type="dxa" w:w="2592"/>
            <w:vAlign w:val="center"/>
          </w:tcPr>
          <w:p>
            <w:r/>
            <w:r>
              <w:rPr>
                <w:rFonts w:ascii="Calibri" w:hAnsi="Calibri"/>
                <w:b w:val="0"/>
                <w:sz w:val="16"/>
              </w:rPr>
              <w:t>scr_game.cpp</w:t>
            </w:r>
          </w:p>
        </w:tc>
        <w:tc>
          <w:tcPr>
            <w:tcW w:type="dxa" w:w="4032"/>
            <w:vAlign w:val="center"/>
          </w:tcPr>
          <w:p>
            <w:r/>
            <w:r>
              <w:rPr>
                <w:rFonts w:ascii="Calibri" w:hAnsi="Calibri"/>
                <w:b w:val="0"/>
                <w:sz w:val="16"/>
              </w:rPr>
              <w:t>game_update(), game_spawn_vehicle(), game_check_collision(), view_scr_game().</w:t>
            </w:r>
          </w:p>
        </w:tc>
      </w:tr>
      <w:tr>
        <w:tc>
          <w:tcPr>
            <w:tcW w:type="dxa" w:w="2880"/>
            <w:vAlign w:val="center"/>
          </w:tcPr>
          <w:p>
            <w:r/>
            <w:r>
              <w:rPr>
                <w:rFonts w:ascii="Calibri" w:hAnsi="Calibri"/>
                <w:b w:val="0"/>
                <w:sz w:val="16"/>
              </w:rPr>
              <w:t>Where are objects?</w:t>
            </w:r>
          </w:p>
        </w:tc>
        <w:tc>
          <w:tcPr>
            <w:tcW w:type="dxa" w:w="2592"/>
            <w:vAlign w:val="center"/>
          </w:tcPr>
          <w:p>
            <w:r/>
            <w:r>
              <w:rPr>
                <w:rFonts w:ascii="Calibri" w:hAnsi="Calibri"/>
                <w:b w:val="0"/>
                <w:sz w:val="16"/>
              </w:rPr>
              <w:t>scr_game.cpp</w:t>
            </w:r>
          </w:p>
        </w:tc>
        <w:tc>
          <w:tcPr>
            <w:tcW w:type="dxa" w:w="4032"/>
            <w:vAlign w:val="center"/>
          </w:tcPr>
          <w:p>
            <w:r/>
            <w:r>
              <w:rPr>
                <w:rFonts w:ascii="Calibri" w:hAnsi="Calibri"/>
                <w:b w:val="0"/>
                <w:sz w:val="16"/>
              </w:rPr>
              <w:t>bitmap arrays and vehicle_types[].</w:t>
            </w:r>
          </w:p>
        </w:tc>
      </w:tr>
      <w:tr>
        <w:tc>
          <w:tcPr>
            <w:tcW w:type="dxa" w:w="2880"/>
            <w:vAlign w:val="center"/>
          </w:tcPr>
          <w:p>
            <w:r/>
            <w:r>
              <w:rPr>
                <w:rFonts w:ascii="Calibri" w:hAnsi="Calibri"/>
                <w:b w:val="0"/>
                <w:sz w:val="16"/>
              </w:rPr>
              <w:t>How do buttons reach game?</w:t>
            </w:r>
          </w:p>
        </w:tc>
        <w:tc>
          <w:tcPr>
            <w:tcW w:type="dxa" w:w="2592"/>
            <w:vAlign w:val="center"/>
          </w:tcPr>
          <w:p>
            <w:r/>
            <w:r>
              <w:rPr>
                <w:rFonts w:ascii="Calibri" w:hAnsi="Calibri"/>
                <w:b w:val="0"/>
                <w:sz w:val="16"/>
              </w:rPr>
              <w:t>app_bsp.cpp</w:t>
            </w:r>
          </w:p>
        </w:tc>
        <w:tc>
          <w:tcPr>
            <w:tcW w:type="dxa" w:w="4032"/>
            <w:vAlign w:val="center"/>
          </w:tcPr>
          <w:p>
            <w:r/>
            <w:r>
              <w:rPr>
                <w:rFonts w:ascii="Calibri" w:hAnsi="Calibri"/>
                <w:b w:val="0"/>
                <w:sz w:val="16"/>
              </w:rPr>
              <w:t>button callbacks posting AC_DISPLAY_* messages.</w:t>
            </w:r>
          </w:p>
        </w:tc>
      </w:tr>
      <w:tr>
        <w:tc>
          <w:tcPr>
            <w:tcW w:type="dxa" w:w="2880"/>
            <w:vAlign w:val="center"/>
          </w:tcPr>
          <w:p>
            <w:r/>
            <w:r>
              <w:rPr>
                <w:rFonts w:ascii="Calibri" w:hAnsi="Calibri"/>
                <w:b w:val="0"/>
                <w:sz w:val="16"/>
              </w:rPr>
              <w:t>How is screen changed?</w:t>
            </w:r>
          </w:p>
        </w:tc>
        <w:tc>
          <w:tcPr>
            <w:tcW w:type="dxa" w:w="2592"/>
            <w:vAlign w:val="center"/>
          </w:tcPr>
          <w:p>
            <w:r/>
            <w:r>
              <w:rPr>
                <w:rFonts w:ascii="Calibri" w:hAnsi="Calibri"/>
                <w:b w:val="0"/>
                <w:sz w:val="16"/>
              </w:rPr>
              <w:t>screen_manager.cpp</w:t>
            </w:r>
          </w:p>
        </w:tc>
        <w:tc>
          <w:tcPr>
            <w:tcW w:type="dxa" w:w="4032"/>
            <w:vAlign w:val="center"/>
          </w:tcPr>
          <w:p>
            <w:r/>
            <w:r>
              <w:rPr>
                <w:rFonts w:ascii="Calibri" w:hAnsi="Calibri"/>
                <w:b w:val="0"/>
                <w:sz w:val="16"/>
              </w:rPr>
              <w:t>scr_mng_tran() and SCREEN_ENTRY.</w:t>
            </w:r>
          </w:p>
        </w:tc>
      </w:tr>
      <w:tr>
        <w:tc>
          <w:tcPr>
            <w:tcW w:type="dxa" w:w="2880"/>
            <w:vAlign w:val="center"/>
          </w:tcPr>
          <w:p>
            <w:r/>
            <w:r>
              <w:rPr>
                <w:rFonts w:ascii="Calibri" w:hAnsi="Calibri"/>
                <w:b w:val="0"/>
                <w:sz w:val="16"/>
              </w:rPr>
              <w:t>How is rendering triggered?</w:t>
            </w:r>
          </w:p>
        </w:tc>
        <w:tc>
          <w:tcPr>
            <w:tcW w:type="dxa" w:w="2592"/>
            <w:vAlign w:val="center"/>
          </w:tcPr>
          <w:p>
            <w:r/>
            <w:r>
              <w:rPr>
                <w:rFonts w:ascii="Calibri" w:hAnsi="Calibri"/>
                <w:b w:val="0"/>
                <w:sz w:val="16"/>
              </w:rPr>
              <w:t>screen_manager.cpp + view_render.cpp</w:t>
            </w:r>
          </w:p>
        </w:tc>
        <w:tc>
          <w:tcPr>
            <w:tcW w:type="dxa" w:w="4032"/>
            <w:vAlign w:val="center"/>
          </w:tcPr>
          <w:p>
            <w:r/>
            <w:r>
              <w:rPr>
                <w:rFonts w:ascii="Calibri" w:hAnsi="Calibri"/>
                <w:b w:val="0"/>
                <w:sz w:val="16"/>
              </w:rPr>
              <w:t>scr_mng_dispatch() and render throttle.</w:t>
            </w:r>
          </w:p>
        </w:tc>
      </w:tr>
      <w:tr>
        <w:tc>
          <w:tcPr>
            <w:tcW w:type="dxa" w:w="2880"/>
            <w:vAlign w:val="center"/>
          </w:tcPr>
          <w:p>
            <w:r/>
            <w:r>
              <w:rPr>
                <w:rFonts w:ascii="Calibri" w:hAnsi="Calibri"/>
                <w:b w:val="0"/>
                <w:sz w:val="16"/>
              </w:rPr>
              <w:t>How is periodic update created?</w:t>
            </w:r>
          </w:p>
        </w:tc>
        <w:tc>
          <w:tcPr>
            <w:tcW w:type="dxa" w:w="2592"/>
            <w:vAlign w:val="center"/>
          </w:tcPr>
          <w:p>
            <w:r/>
            <w:r>
              <w:rPr>
                <w:rFonts w:ascii="Calibri" w:hAnsi="Calibri"/>
                <w:b w:val="0"/>
                <w:sz w:val="16"/>
              </w:rPr>
              <w:t>scr_game.cpp</w:t>
            </w:r>
          </w:p>
        </w:tc>
        <w:tc>
          <w:tcPr>
            <w:tcW w:type="dxa" w:w="4032"/>
            <w:vAlign w:val="center"/>
          </w:tcPr>
          <w:p>
            <w:r/>
            <w:r>
              <w:rPr>
                <w:rFonts w:ascii="Calibri" w:hAnsi="Calibri"/>
                <w:b w:val="0"/>
                <w:sz w:val="16"/>
              </w:rPr>
              <w:t>timer_set(... AC_DISPLAY_GAME_TICK, 80, TIMER_PERIODIC).</w:t>
            </w:r>
          </w:p>
        </w:tc>
      </w:tr>
    </w:tbl>
    <w:p/>
    <w:p>
      <w:pPr>
        <w:pStyle w:val="Heading1"/>
      </w:pPr>
      <w:r>
        <w:t>12. Short Presentation Script</w:t>
      </w:r>
    </w:p>
    <w:p>
      <w:r>
        <w:t>Reverse Lane is an event-driven OLED game. The board starts in the startup screen, initializes the OLED, shows a logo, then displays a Vietnamese menu. Selecting Reverse Lane transitions into the game screen. On SCREEN_ENTRY, the game resets state and starts an 80 ms periodic timer. Each timer message runs game_update(): difficulty, player jump/return state, vehicle spawn, movement, scoring and collision. Buttons are converted to AK messages in app_bsp.cpp, so the active screen decides what each button means. Rendering is separated through screen_manager and view_render, which keeps the gameplay logic clean and close to the AK Embedded project style.</w:t>
      </w:r>
    </w:p>
    <w:sectPr w:rsidR="00FC693F" w:rsidRPr="0006063C" w:rsidSect="00034616">
      <w:footerReference w:type="default" r:id="rId15"/>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555555"/>
        <w:sz w:val="16"/>
      </w:rPr>
      <w:t>Reverse Lane - Organized Runtime and Object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D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226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